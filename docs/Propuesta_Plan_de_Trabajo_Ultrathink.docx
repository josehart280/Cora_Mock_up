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7716" w14:textId="77777777" w:rsidR="008B4B73" w:rsidRDefault="008B4B73"/>
    <w:p w14:paraId="6737506B" w14:textId="77777777" w:rsidR="008B4B73" w:rsidRDefault="008B4B73"/>
    <w:p w14:paraId="5015195F" w14:textId="77777777" w:rsidR="008B4B73" w:rsidRDefault="008B4B73"/>
    <w:p w14:paraId="547B3F0E" w14:textId="77777777" w:rsidR="008B4B73" w:rsidRPr="00E870AA" w:rsidRDefault="00000000">
      <w:pPr>
        <w:jc w:val="center"/>
        <w:rPr>
          <w:lang w:val="es-CR"/>
        </w:rPr>
      </w:pPr>
      <w:r w:rsidRPr="00E870AA">
        <w:rPr>
          <w:b/>
          <w:color w:val="2B579A"/>
          <w:sz w:val="56"/>
          <w:lang w:val="es-CR"/>
        </w:rPr>
        <w:t>PROPUESTA DE PLAN DE TRABAJO</w:t>
      </w:r>
    </w:p>
    <w:p w14:paraId="172EEB5B" w14:textId="77777777" w:rsidR="008B4B73" w:rsidRPr="00E870AA" w:rsidRDefault="008B4B73">
      <w:pPr>
        <w:rPr>
          <w:lang w:val="es-CR"/>
        </w:rPr>
      </w:pPr>
    </w:p>
    <w:p w14:paraId="7E07D1C7" w14:textId="77777777" w:rsidR="008B4B73" w:rsidRPr="00E870AA" w:rsidRDefault="00000000">
      <w:pPr>
        <w:jc w:val="center"/>
        <w:rPr>
          <w:lang w:val="es-CR"/>
        </w:rPr>
      </w:pPr>
      <w:r w:rsidRPr="00E870AA">
        <w:rPr>
          <w:b/>
          <w:color w:val="444444"/>
          <w:sz w:val="44"/>
          <w:lang w:val="es-CR"/>
        </w:rPr>
        <w:t>Proyecto Cora</w:t>
      </w:r>
    </w:p>
    <w:p w14:paraId="0D07C9B0" w14:textId="77777777" w:rsidR="008B4B73" w:rsidRPr="00E870AA" w:rsidRDefault="008B4B73">
      <w:pPr>
        <w:rPr>
          <w:lang w:val="es-CR"/>
        </w:rPr>
      </w:pPr>
    </w:p>
    <w:p w14:paraId="7ED12B4B" w14:textId="77777777" w:rsidR="008B4B73" w:rsidRPr="00E870AA" w:rsidRDefault="00000000">
      <w:pPr>
        <w:jc w:val="center"/>
        <w:rPr>
          <w:lang w:val="es-CR"/>
        </w:rPr>
      </w:pPr>
      <w:r w:rsidRPr="00E870AA">
        <w:rPr>
          <w:b/>
          <w:color w:val="C62828"/>
          <w:sz w:val="32"/>
          <w:lang w:val="es-CR"/>
        </w:rPr>
        <w:t>VERSION ACELERADA - 11 SEMANAS</w:t>
      </w:r>
    </w:p>
    <w:p w14:paraId="3976CB97" w14:textId="77777777" w:rsidR="008B4B73" w:rsidRPr="00E870AA" w:rsidRDefault="008B4B73">
      <w:pPr>
        <w:rPr>
          <w:lang w:val="es-CR"/>
        </w:rPr>
      </w:pPr>
    </w:p>
    <w:p w14:paraId="1D6D36B3" w14:textId="77777777" w:rsidR="008B4B73" w:rsidRPr="00E870AA" w:rsidRDefault="00000000">
      <w:pPr>
        <w:jc w:val="center"/>
        <w:rPr>
          <w:lang w:val="es-CR"/>
        </w:rPr>
      </w:pPr>
      <w:r w:rsidRPr="00E870AA">
        <w:rPr>
          <w:i/>
          <w:color w:val="666666"/>
          <w:sz w:val="32"/>
          <w:lang w:val="es-CR"/>
        </w:rPr>
        <w:t xml:space="preserve">Plataforma de </w:t>
      </w:r>
      <w:proofErr w:type="spellStart"/>
      <w:r w:rsidRPr="00E870AA">
        <w:rPr>
          <w:i/>
          <w:color w:val="666666"/>
          <w:sz w:val="32"/>
          <w:lang w:val="es-CR"/>
        </w:rPr>
        <w:t>Teleterapia</w:t>
      </w:r>
      <w:proofErr w:type="spellEnd"/>
      <w:r w:rsidRPr="00E870AA">
        <w:rPr>
          <w:i/>
          <w:color w:val="666666"/>
          <w:sz w:val="32"/>
          <w:lang w:val="es-CR"/>
        </w:rPr>
        <w:t xml:space="preserve"> </w:t>
      </w:r>
      <w:proofErr w:type="spellStart"/>
      <w:r w:rsidRPr="00E870AA">
        <w:rPr>
          <w:i/>
          <w:color w:val="666666"/>
          <w:sz w:val="32"/>
          <w:lang w:val="es-CR"/>
        </w:rPr>
        <w:t>Privacy</w:t>
      </w:r>
      <w:proofErr w:type="spellEnd"/>
      <w:r w:rsidRPr="00E870AA">
        <w:rPr>
          <w:i/>
          <w:color w:val="666666"/>
          <w:sz w:val="32"/>
          <w:lang w:val="es-CR"/>
        </w:rPr>
        <w:t>-First</w:t>
      </w:r>
    </w:p>
    <w:p w14:paraId="01D83883" w14:textId="77777777" w:rsidR="008B4B73" w:rsidRPr="00E870AA" w:rsidRDefault="008B4B73">
      <w:pPr>
        <w:rPr>
          <w:lang w:val="es-CR"/>
        </w:rPr>
      </w:pPr>
    </w:p>
    <w:p w14:paraId="5EFCB801" w14:textId="77777777" w:rsidR="008B4B73" w:rsidRPr="00E870AA" w:rsidRDefault="008B4B73">
      <w:pPr>
        <w:rPr>
          <w:lang w:val="es-CR"/>
        </w:rPr>
      </w:pPr>
    </w:p>
    <w:p w14:paraId="202BE3F8" w14:textId="77777777" w:rsidR="008B4B73" w:rsidRPr="00E870AA" w:rsidRDefault="008B4B73">
      <w:pPr>
        <w:rPr>
          <w:lang w:val="es-CR"/>
        </w:rPr>
      </w:pPr>
    </w:p>
    <w:p w14:paraId="4ED57743" w14:textId="77777777" w:rsidR="008B4B73" w:rsidRPr="00E870AA" w:rsidRDefault="00000000">
      <w:pPr>
        <w:jc w:val="center"/>
        <w:rPr>
          <w:lang w:val="es-CR"/>
        </w:rPr>
      </w:pPr>
      <w:r w:rsidRPr="00E870AA">
        <w:rPr>
          <w:sz w:val="24"/>
          <w:lang w:val="es-CR"/>
        </w:rPr>
        <w:t>Fecha: 10 de April de 2026</w:t>
      </w:r>
      <w:r w:rsidRPr="00E870AA">
        <w:rPr>
          <w:sz w:val="24"/>
          <w:lang w:val="es-CR"/>
        </w:rPr>
        <w:br/>
      </w:r>
      <w:proofErr w:type="spellStart"/>
      <w:r w:rsidRPr="00E870AA">
        <w:rPr>
          <w:sz w:val="24"/>
          <w:lang w:val="es-CR"/>
        </w:rPr>
        <w:t>Version</w:t>
      </w:r>
      <w:proofErr w:type="spellEnd"/>
      <w:r w:rsidRPr="00E870AA">
        <w:rPr>
          <w:sz w:val="24"/>
          <w:lang w:val="es-CR"/>
        </w:rPr>
        <w:t>: 2.0 - Acelerada</w:t>
      </w:r>
      <w:r w:rsidRPr="00E870AA">
        <w:rPr>
          <w:sz w:val="24"/>
          <w:lang w:val="es-CR"/>
        </w:rPr>
        <w:br/>
      </w:r>
      <w:proofErr w:type="spellStart"/>
      <w:r w:rsidRPr="00E870AA">
        <w:rPr>
          <w:sz w:val="24"/>
          <w:lang w:val="es-CR"/>
        </w:rPr>
        <w:t>Duracion</w:t>
      </w:r>
      <w:proofErr w:type="spellEnd"/>
      <w:r w:rsidRPr="00E870AA">
        <w:rPr>
          <w:sz w:val="24"/>
          <w:lang w:val="es-CR"/>
        </w:rPr>
        <w:t>: 11 semanas</w:t>
      </w:r>
      <w:r w:rsidRPr="00E870AA">
        <w:rPr>
          <w:sz w:val="24"/>
          <w:lang w:val="es-CR"/>
        </w:rPr>
        <w:br/>
        <w:t xml:space="preserve">Estrategia: Hibrida - Equipo de 3 </w:t>
      </w:r>
      <w:proofErr w:type="spellStart"/>
      <w:r w:rsidRPr="00E870AA">
        <w:rPr>
          <w:sz w:val="24"/>
          <w:lang w:val="es-CR"/>
        </w:rPr>
        <w:t>devs</w:t>
      </w:r>
      <w:proofErr w:type="spellEnd"/>
      <w:r w:rsidRPr="00E870AA">
        <w:rPr>
          <w:sz w:val="24"/>
          <w:lang w:val="es-CR"/>
        </w:rPr>
        <w:br/>
      </w:r>
    </w:p>
    <w:p w14:paraId="6E4D1AD5" w14:textId="77777777" w:rsidR="008B4B73" w:rsidRPr="00E870AA" w:rsidRDefault="00000000">
      <w:pPr>
        <w:rPr>
          <w:lang w:val="es-CR"/>
        </w:rPr>
      </w:pPr>
      <w:r w:rsidRPr="00E870AA">
        <w:rPr>
          <w:lang w:val="es-CR"/>
        </w:rPr>
        <w:br w:type="page"/>
      </w:r>
    </w:p>
    <w:p w14:paraId="1F0B40E3" w14:textId="77777777" w:rsidR="008B4B73" w:rsidRPr="00E870AA" w:rsidRDefault="00000000">
      <w:pPr>
        <w:pStyle w:val="Heading1"/>
        <w:rPr>
          <w:lang w:val="es-CR"/>
        </w:rPr>
      </w:pPr>
      <w:r w:rsidRPr="00E870AA">
        <w:rPr>
          <w:sz w:val="36"/>
          <w:lang w:val="es-CR"/>
        </w:rPr>
        <w:lastRenderedPageBreak/>
        <w:t>RESUMEN EJECUTIVO</w:t>
      </w:r>
    </w:p>
    <w:p w14:paraId="0DC50056" w14:textId="77777777" w:rsidR="008B4B73" w:rsidRPr="00E870AA" w:rsidRDefault="008B4B73">
      <w:pPr>
        <w:rPr>
          <w:lang w:val="es-CR"/>
        </w:rPr>
      </w:pPr>
    </w:p>
    <w:p w14:paraId="59AA9BBD" w14:textId="77777777" w:rsidR="008B4B73" w:rsidRPr="00E870AA" w:rsidRDefault="00000000">
      <w:pPr>
        <w:spacing w:after="240"/>
        <w:rPr>
          <w:lang w:val="es-CR"/>
        </w:rPr>
      </w:pPr>
      <w:r w:rsidRPr="00E870AA">
        <w:rPr>
          <w:lang w:val="es-CR"/>
        </w:rPr>
        <w:t xml:space="preserve">Cora es una plataforma de </w:t>
      </w:r>
      <w:proofErr w:type="spellStart"/>
      <w:r w:rsidRPr="00E870AA">
        <w:rPr>
          <w:lang w:val="es-CR"/>
        </w:rPr>
        <w:t>teleterapia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disenada</w:t>
      </w:r>
      <w:proofErr w:type="spellEnd"/>
      <w:r w:rsidRPr="00E870AA">
        <w:rPr>
          <w:lang w:val="es-CR"/>
        </w:rPr>
        <w:t xml:space="preserve"> para el mercado Latinoamericano con un enfoque radical en la privacidad y la transparencia. Inspirado en las lecciones aprendidas del caso </w:t>
      </w:r>
      <w:proofErr w:type="spellStart"/>
      <w:r w:rsidRPr="00E870AA">
        <w:rPr>
          <w:lang w:val="es-CR"/>
        </w:rPr>
        <w:t>BetterHelp</w:t>
      </w:r>
      <w:proofErr w:type="spellEnd"/>
      <w:r w:rsidRPr="00E870AA">
        <w:rPr>
          <w:lang w:val="es-CR"/>
        </w:rPr>
        <w:t xml:space="preserve"> (FTC </w:t>
      </w:r>
      <w:proofErr w:type="spellStart"/>
      <w:r w:rsidRPr="00E870AA">
        <w:rPr>
          <w:lang w:val="es-CR"/>
        </w:rPr>
        <w:t>Settlement</w:t>
      </w:r>
      <w:proofErr w:type="spellEnd"/>
      <w:r w:rsidRPr="00E870AA">
        <w:rPr>
          <w:lang w:val="es-CR"/>
        </w:rPr>
        <w:t xml:space="preserve"> de $7.8M por compartir datos de salud mental sin consentimiento), Cora se posiciona como la alternativa </w:t>
      </w:r>
      <w:proofErr w:type="spellStart"/>
      <w:r w:rsidRPr="00E870AA">
        <w:rPr>
          <w:lang w:val="es-CR"/>
        </w:rPr>
        <w:t>etica</w:t>
      </w:r>
      <w:proofErr w:type="spellEnd"/>
      <w:r w:rsidRPr="00E870AA">
        <w:rPr>
          <w:lang w:val="es-CR"/>
        </w:rPr>
        <w:t xml:space="preserve"> en el mercado de </w:t>
      </w:r>
      <w:proofErr w:type="spellStart"/>
      <w:r w:rsidRPr="00E870AA">
        <w:rPr>
          <w:lang w:val="es-CR"/>
        </w:rPr>
        <w:t>teleterapia</w:t>
      </w:r>
      <w:proofErr w:type="spellEnd"/>
      <w:r w:rsidRPr="00E870AA">
        <w:rPr>
          <w:lang w:val="es-CR"/>
        </w:rPr>
        <w:t>.</w:t>
      </w:r>
    </w:p>
    <w:p w14:paraId="012579DB" w14:textId="77777777" w:rsidR="008B4B73" w:rsidRPr="00E870AA" w:rsidRDefault="00000000">
      <w:pPr>
        <w:spacing w:after="240"/>
        <w:rPr>
          <w:lang w:val="es-CR"/>
        </w:rPr>
      </w:pPr>
      <w:r w:rsidRPr="00E870AA">
        <w:rPr>
          <w:b/>
          <w:lang w:val="es-CR"/>
        </w:rPr>
        <w:t xml:space="preserve">Esta propuesta presenta una VERSION ACELERADA del proyecto, reduciendo el timeline de 31 semanas a SOLAMENTE 11 SEMANAS mediante una estrategia de </w:t>
      </w:r>
      <w:proofErr w:type="spellStart"/>
      <w:r w:rsidRPr="00E870AA">
        <w:rPr>
          <w:b/>
          <w:lang w:val="es-CR"/>
        </w:rPr>
        <w:t>paralelizacion</w:t>
      </w:r>
      <w:proofErr w:type="spellEnd"/>
      <w:r w:rsidRPr="00E870AA">
        <w:rPr>
          <w:b/>
          <w:lang w:val="es-CR"/>
        </w:rPr>
        <w:t xml:space="preserve"> agresiva y un equipo optimizado de 3 desarrolladores.</w:t>
      </w:r>
    </w:p>
    <w:p w14:paraId="15C07205" w14:textId="77777777" w:rsidR="008B4B73" w:rsidRDefault="00000000">
      <w:pPr>
        <w:pStyle w:val="Heading2"/>
      </w:pPr>
      <w:proofErr w:type="spellStart"/>
      <w:r>
        <w:rPr>
          <w:sz w:val="28"/>
        </w:rPr>
        <w:t>Principales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Diferenciadores</w:t>
      </w:r>
      <w:proofErr w:type="spellEnd"/>
      <w:r>
        <w:rPr>
          <w:sz w:val="28"/>
        </w:rPr>
        <w:t>:</w:t>
      </w:r>
    </w:p>
    <w:p w14:paraId="12E2EAC9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>Nunca se comparten datos de salud con terceros para publicidad</w:t>
      </w:r>
    </w:p>
    <w:p w14:paraId="2655CC25" w14:textId="77777777" w:rsidR="008B4B73" w:rsidRDefault="00000000">
      <w:pPr>
        <w:pStyle w:val="ListBullet"/>
        <w:ind w:left="0"/>
      </w:pPr>
      <w:proofErr w:type="spellStart"/>
      <w:r>
        <w:t>Cancelacion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maximo</w:t>
      </w:r>
      <w:proofErr w:type="spellEnd"/>
      <w:r>
        <w:t xml:space="preserve"> 3 clicks (anti dark-pattern)</w:t>
      </w:r>
    </w:p>
    <w:p w14:paraId="44855C3A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>Consentimiento afirmativo antes de cualquier uso de datos</w:t>
      </w:r>
    </w:p>
    <w:p w14:paraId="4B3008C8" w14:textId="77777777" w:rsidR="008B4B73" w:rsidRPr="00E870AA" w:rsidRDefault="00000000">
      <w:pPr>
        <w:pStyle w:val="ListBullet"/>
        <w:ind w:left="0"/>
        <w:rPr>
          <w:lang w:val="es-CR"/>
        </w:rPr>
      </w:pPr>
      <w:proofErr w:type="spellStart"/>
      <w:r w:rsidRPr="00E870AA">
        <w:rPr>
          <w:lang w:val="es-CR"/>
        </w:rPr>
        <w:t>Facturacion</w:t>
      </w:r>
      <w:proofErr w:type="spellEnd"/>
      <w:r w:rsidRPr="00E870AA">
        <w:rPr>
          <w:lang w:val="es-CR"/>
        </w:rPr>
        <w:t xml:space="preserve"> transparente sin cargos </w:t>
      </w:r>
      <w:proofErr w:type="spellStart"/>
      <w:r w:rsidRPr="00E870AA">
        <w:rPr>
          <w:lang w:val="es-CR"/>
        </w:rPr>
        <w:t>post-cancelacion</w:t>
      </w:r>
      <w:proofErr w:type="spellEnd"/>
    </w:p>
    <w:p w14:paraId="0CCDAB70" w14:textId="77777777" w:rsidR="008B4B73" w:rsidRDefault="00000000">
      <w:pPr>
        <w:pStyle w:val="ListBullet"/>
        <w:ind w:left="0"/>
      </w:pPr>
      <w:proofErr w:type="spellStart"/>
      <w:r>
        <w:t>Soporte</w:t>
      </w:r>
      <w:proofErr w:type="spellEnd"/>
      <w:r>
        <w:t xml:space="preserve"> multi-canal: Chat + Telefono + Email</w:t>
      </w:r>
    </w:p>
    <w:p w14:paraId="4936A5CE" w14:textId="77777777" w:rsidR="008B4B73" w:rsidRPr="00E870AA" w:rsidRDefault="00000000">
      <w:pPr>
        <w:pStyle w:val="ListBullet"/>
        <w:ind w:left="0"/>
        <w:rPr>
          <w:lang w:val="es-CR"/>
        </w:rPr>
      </w:pPr>
      <w:proofErr w:type="spellStart"/>
      <w:r w:rsidRPr="00E870AA">
        <w:rPr>
          <w:lang w:val="es-CR"/>
        </w:rPr>
        <w:t>Retencion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minima</w:t>
      </w:r>
      <w:proofErr w:type="spellEnd"/>
      <w:r w:rsidRPr="00E870AA">
        <w:rPr>
          <w:lang w:val="es-CR"/>
        </w:rPr>
        <w:t xml:space="preserve"> de datos con </w:t>
      </w:r>
      <w:proofErr w:type="spellStart"/>
      <w:r w:rsidRPr="00E870AA">
        <w:rPr>
          <w:lang w:val="es-CR"/>
        </w:rPr>
        <w:t>eliminacion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programatica</w:t>
      </w:r>
      <w:proofErr w:type="spellEnd"/>
    </w:p>
    <w:p w14:paraId="50839991" w14:textId="77777777" w:rsidR="008B4B73" w:rsidRDefault="00000000">
      <w:pPr>
        <w:pStyle w:val="ListBullet"/>
        <w:ind w:left="0"/>
      </w:pPr>
      <w:proofErr w:type="spellStart"/>
      <w:r>
        <w:t>Auditorias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2 anos</w:t>
      </w:r>
    </w:p>
    <w:p w14:paraId="63A71F53" w14:textId="77777777" w:rsidR="008B4B73" w:rsidRDefault="008B4B73"/>
    <w:p w14:paraId="1D699037" w14:textId="77777777" w:rsidR="008B4B73" w:rsidRPr="00E870AA" w:rsidRDefault="00000000">
      <w:pPr>
        <w:pStyle w:val="Heading2"/>
        <w:rPr>
          <w:lang w:val="es-CR"/>
        </w:rPr>
      </w:pPr>
      <w:r w:rsidRPr="00E870AA">
        <w:rPr>
          <w:sz w:val="28"/>
          <w:lang w:val="es-CR"/>
        </w:rPr>
        <w:t xml:space="preserve">Alcance de la </w:t>
      </w:r>
      <w:proofErr w:type="spellStart"/>
      <w:r w:rsidRPr="00E870AA">
        <w:rPr>
          <w:sz w:val="28"/>
          <w:lang w:val="es-CR"/>
        </w:rPr>
        <w:t>Version</w:t>
      </w:r>
      <w:proofErr w:type="spellEnd"/>
      <w:r w:rsidRPr="00E870AA">
        <w:rPr>
          <w:sz w:val="28"/>
          <w:lang w:val="es-CR"/>
        </w:rPr>
        <w:t xml:space="preserve"> Acelerada (11 semanas):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8B4B73" w14:paraId="26FEC8EF" w14:textId="77777777">
        <w:tc>
          <w:tcPr>
            <w:tcW w:w="2946" w:type="dxa"/>
            <w:shd w:val="clear" w:color="auto" w:fill="2B579A"/>
          </w:tcPr>
          <w:p w14:paraId="75CE5862" w14:textId="77777777" w:rsidR="008B4B73" w:rsidRDefault="00000000">
            <w:r>
              <w:rPr>
                <w:b/>
                <w:color w:val="FFFFFF"/>
                <w:sz w:val="20"/>
              </w:rPr>
              <w:t>Modulo</w:t>
            </w:r>
          </w:p>
        </w:tc>
        <w:tc>
          <w:tcPr>
            <w:tcW w:w="2946" w:type="dxa"/>
            <w:shd w:val="clear" w:color="auto" w:fill="2B579A"/>
          </w:tcPr>
          <w:p w14:paraId="08218F9B" w14:textId="77777777" w:rsidR="008B4B73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2946" w:type="dxa"/>
            <w:shd w:val="clear" w:color="auto" w:fill="2B579A"/>
          </w:tcPr>
          <w:p w14:paraId="0A8EE549" w14:textId="77777777" w:rsidR="008B4B73" w:rsidRDefault="00000000"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8B4B73" w14:paraId="5A4B5979" w14:textId="77777777">
        <w:tc>
          <w:tcPr>
            <w:tcW w:w="2946" w:type="dxa"/>
          </w:tcPr>
          <w:p w14:paraId="176F4122" w14:textId="77777777" w:rsidR="008B4B73" w:rsidRDefault="00000000">
            <w:r>
              <w:rPr>
                <w:sz w:val="20"/>
              </w:rPr>
              <w:t>M1: Auth + Users</w:t>
            </w:r>
          </w:p>
        </w:tc>
        <w:tc>
          <w:tcPr>
            <w:tcW w:w="2946" w:type="dxa"/>
          </w:tcPr>
          <w:p w14:paraId="222273B2" w14:textId="77777777" w:rsidR="008B4B73" w:rsidRDefault="00000000">
            <w:r>
              <w:rPr>
                <w:sz w:val="20"/>
              </w:rPr>
              <w:t>INCLUIDO</w:t>
            </w:r>
          </w:p>
        </w:tc>
        <w:tc>
          <w:tcPr>
            <w:tcW w:w="2946" w:type="dxa"/>
          </w:tcPr>
          <w:p w14:paraId="1EBD2BF0" w14:textId="77777777" w:rsidR="008B4B73" w:rsidRDefault="00000000">
            <w:r>
              <w:rPr>
                <w:sz w:val="20"/>
              </w:rPr>
              <w:t>Login, registro, MFA, perfiles</w:t>
            </w:r>
          </w:p>
        </w:tc>
      </w:tr>
      <w:tr w:rsidR="008B4B73" w14:paraId="13405B6C" w14:textId="77777777">
        <w:tc>
          <w:tcPr>
            <w:tcW w:w="2946" w:type="dxa"/>
          </w:tcPr>
          <w:p w14:paraId="17B45525" w14:textId="77777777" w:rsidR="008B4B73" w:rsidRDefault="00000000">
            <w:r>
              <w:rPr>
                <w:sz w:val="20"/>
              </w:rPr>
              <w:t>M2: Sesiones Terapeuticas</w:t>
            </w:r>
          </w:p>
        </w:tc>
        <w:tc>
          <w:tcPr>
            <w:tcW w:w="2946" w:type="dxa"/>
          </w:tcPr>
          <w:p w14:paraId="7C332C47" w14:textId="77777777" w:rsidR="008B4B73" w:rsidRDefault="00000000">
            <w:r>
              <w:rPr>
                <w:sz w:val="20"/>
              </w:rPr>
              <w:t>INCLUIDO</w:t>
            </w:r>
          </w:p>
        </w:tc>
        <w:tc>
          <w:tcPr>
            <w:tcW w:w="2946" w:type="dxa"/>
          </w:tcPr>
          <w:p w14:paraId="523696B4" w14:textId="77777777" w:rsidR="008B4B73" w:rsidRDefault="00000000">
            <w:r>
              <w:rPr>
                <w:sz w:val="20"/>
              </w:rPr>
              <w:t>Mensajeria async, historial, notas</w:t>
            </w:r>
          </w:p>
        </w:tc>
      </w:tr>
      <w:tr w:rsidR="008B4B73" w14:paraId="0AD7C70E" w14:textId="77777777">
        <w:tc>
          <w:tcPr>
            <w:tcW w:w="2946" w:type="dxa"/>
          </w:tcPr>
          <w:p w14:paraId="27000485" w14:textId="77777777" w:rsidR="008B4B73" w:rsidRDefault="00000000">
            <w:r>
              <w:rPr>
                <w:sz w:val="20"/>
              </w:rPr>
              <w:t>M3: Gestion de Citas</w:t>
            </w:r>
          </w:p>
        </w:tc>
        <w:tc>
          <w:tcPr>
            <w:tcW w:w="2946" w:type="dxa"/>
          </w:tcPr>
          <w:p w14:paraId="46BA2454" w14:textId="77777777" w:rsidR="008B4B73" w:rsidRDefault="00000000">
            <w:r>
              <w:rPr>
                <w:sz w:val="20"/>
              </w:rPr>
              <w:t>INCLUIDO</w:t>
            </w:r>
          </w:p>
        </w:tc>
        <w:tc>
          <w:tcPr>
            <w:tcW w:w="2946" w:type="dxa"/>
          </w:tcPr>
          <w:p w14:paraId="6E108554" w14:textId="77777777" w:rsidR="008B4B73" w:rsidRDefault="00000000">
            <w:r>
              <w:rPr>
                <w:sz w:val="20"/>
              </w:rPr>
              <w:t>Calendario, agendamiento, recordatorios</w:t>
            </w:r>
          </w:p>
        </w:tc>
      </w:tr>
      <w:tr w:rsidR="008B4B73" w14:paraId="2531073D" w14:textId="77777777">
        <w:tc>
          <w:tcPr>
            <w:tcW w:w="2946" w:type="dxa"/>
          </w:tcPr>
          <w:p w14:paraId="12FC07FB" w14:textId="77777777" w:rsidR="008B4B73" w:rsidRDefault="00000000">
            <w:r>
              <w:rPr>
                <w:sz w:val="20"/>
              </w:rPr>
              <w:t>M4: Pagos + Billing</w:t>
            </w:r>
          </w:p>
        </w:tc>
        <w:tc>
          <w:tcPr>
            <w:tcW w:w="2946" w:type="dxa"/>
          </w:tcPr>
          <w:p w14:paraId="69CADBE2" w14:textId="77777777" w:rsidR="008B4B73" w:rsidRDefault="00000000">
            <w:r>
              <w:rPr>
                <w:sz w:val="20"/>
              </w:rPr>
              <w:t>INCLUIDO</w:t>
            </w:r>
          </w:p>
        </w:tc>
        <w:tc>
          <w:tcPr>
            <w:tcW w:w="2946" w:type="dxa"/>
          </w:tcPr>
          <w:p w14:paraId="266253AE" w14:textId="77777777" w:rsidR="008B4B73" w:rsidRDefault="00000000">
            <w:r>
              <w:rPr>
                <w:sz w:val="20"/>
              </w:rPr>
              <w:t>Stripe, suscripciones, cancelacion 3-clicks</w:t>
            </w:r>
          </w:p>
        </w:tc>
      </w:tr>
      <w:tr w:rsidR="008B4B73" w14:paraId="0F270C37" w14:textId="77777777">
        <w:tc>
          <w:tcPr>
            <w:tcW w:w="2946" w:type="dxa"/>
          </w:tcPr>
          <w:p w14:paraId="64EF7E82" w14:textId="77777777" w:rsidR="008B4B73" w:rsidRDefault="00000000">
            <w:r>
              <w:rPr>
                <w:sz w:val="20"/>
              </w:rPr>
              <w:t>M5: Comunidad + Blog</w:t>
            </w:r>
          </w:p>
        </w:tc>
        <w:tc>
          <w:tcPr>
            <w:tcW w:w="2946" w:type="dxa"/>
          </w:tcPr>
          <w:p w14:paraId="52D528C7" w14:textId="77777777" w:rsidR="008B4B73" w:rsidRDefault="00000000">
            <w:r>
              <w:rPr>
                <w:sz w:val="20"/>
              </w:rPr>
              <w:t>INCLUIDO</w:t>
            </w:r>
          </w:p>
        </w:tc>
        <w:tc>
          <w:tcPr>
            <w:tcW w:w="2946" w:type="dxa"/>
          </w:tcPr>
          <w:p w14:paraId="568A352E" w14:textId="77777777" w:rsidR="008B4B73" w:rsidRDefault="00000000">
            <w:r>
              <w:rPr>
                <w:sz w:val="20"/>
              </w:rPr>
              <w:t>CMS basico, contenido educativo</w:t>
            </w:r>
          </w:p>
        </w:tc>
      </w:tr>
      <w:tr w:rsidR="008B4B73" w14:paraId="004AD92D" w14:textId="77777777">
        <w:tc>
          <w:tcPr>
            <w:tcW w:w="2946" w:type="dxa"/>
          </w:tcPr>
          <w:p w14:paraId="680C6009" w14:textId="77777777" w:rsidR="008B4B73" w:rsidRDefault="00000000">
            <w:r>
              <w:rPr>
                <w:sz w:val="20"/>
              </w:rPr>
              <w:t>M6: Feedback + Reviews</w:t>
            </w:r>
          </w:p>
        </w:tc>
        <w:tc>
          <w:tcPr>
            <w:tcW w:w="2946" w:type="dxa"/>
          </w:tcPr>
          <w:p w14:paraId="3DCD331A" w14:textId="77777777" w:rsidR="008B4B73" w:rsidRDefault="00000000">
            <w:r>
              <w:rPr>
                <w:sz w:val="20"/>
              </w:rPr>
              <w:t>INCLUIDO</w:t>
            </w:r>
          </w:p>
        </w:tc>
        <w:tc>
          <w:tcPr>
            <w:tcW w:w="2946" w:type="dxa"/>
          </w:tcPr>
          <w:p w14:paraId="042E53A0" w14:textId="77777777" w:rsidR="008B4B73" w:rsidRDefault="00000000">
            <w:r>
              <w:rPr>
                <w:sz w:val="20"/>
              </w:rPr>
              <w:t>Ratings, comentarios, moderacion</w:t>
            </w:r>
          </w:p>
        </w:tc>
      </w:tr>
      <w:tr w:rsidR="008B4B73" w14:paraId="5FB10F1A" w14:textId="77777777">
        <w:tc>
          <w:tcPr>
            <w:tcW w:w="2946" w:type="dxa"/>
          </w:tcPr>
          <w:p w14:paraId="527A41BA" w14:textId="77777777" w:rsidR="008B4B73" w:rsidRDefault="00000000">
            <w:r>
              <w:rPr>
                <w:sz w:val="20"/>
              </w:rPr>
              <w:t>M7: Sala Virtual WebRTC</w:t>
            </w:r>
          </w:p>
        </w:tc>
        <w:tc>
          <w:tcPr>
            <w:tcW w:w="2946" w:type="dxa"/>
          </w:tcPr>
          <w:p w14:paraId="3738671F" w14:textId="77777777" w:rsidR="008B4B73" w:rsidRDefault="00000000">
            <w:r>
              <w:rPr>
                <w:sz w:val="20"/>
              </w:rPr>
              <w:t>POST-MVP</w:t>
            </w:r>
          </w:p>
        </w:tc>
        <w:tc>
          <w:tcPr>
            <w:tcW w:w="2946" w:type="dxa"/>
          </w:tcPr>
          <w:p w14:paraId="09D8DD5E" w14:textId="77777777" w:rsidR="008B4B73" w:rsidRDefault="00000000">
            <w:r>
              <w:rPr>
                <w:sz w:val="20"/>
              </w:rPr>
              <w:t>Desarrollo semanas 12-15</w:t>
            </w:r>
          </w:p>
        </w:tc>
      </w:tr>
      <w:tr w:rsidR="008B4B73" w14:paraId="6ADB590D" w14:textId="77777777">
        <w:tc>
          <w:tcPr>
            <w:tcW w:w="2946" w:type="dxa"/>
          </w:tcPr>
          <w:p w14:paraId="269D3BE1" w14:textId="77777777" w:rsidR="008B4B73" w:rsidRDefault="00000000">
            <w:r>
              <w:rPr>
                <w:sz w:val="20"/>
              </w:rPr>
              <w:t>M8: Panel Admin</w:t>
            </w:r>
          </w:p>
        </w:tc>
        <w:tc>
          <w:tcPr>
            <w:tcW w:w="2946" w:type="dxa"/>
          </w:tcPr>
          <w:p w14:paraId="790EDBA2" w14:textId="77777777" w:rsidR="008B4B73" w:rsidRDefault="00000000">
            <w:r>
              <w:rPr>
                <w:sz w:val="20"/>
              </w:rPr>
              <w:t>INCLUIDO</w:t>
            </w:r>
          </w:p>
        </w:tc>
        <w:tc>
          <w:tcPr>
            <w:tcW w:w="2946" w:type="dxa"/>
          </w:tcPr>
          <w:p w14:paraId="4A0CDF32" w14:textId="77777777" w:rsidR="008B4B73" w:rsidRDefault="00000000">
            <w:r>
              <w:rPr>
                <w:sz w:val="20"/>
              </w:rPr>
              <w:t>Dashboard, user management, audit logs</w:t>
            </w:r>
          </w:p>
        </w:tc>
      </w:tr>
    </w:tbl>
    <w:p w14:paraId="7BF44A65" w14:textId="77777777" w:rsidR="008B4B73" w:rsidRDefault="00000000">
      <w:r>
        <w:br w:type="page"/>
      </w:r>
    </w:p>
    <w:p w14:paraId="65D6FC80" w14:textId="77777777" w:rsidR="008B4B73" w:rsidRPr="00E870AA" w:rsidRDefault="00000000">
      <w:pPr>
        <w:pStyle w:val="Heading1"/>
        <w:rPr>
          <w:lang w:val="es-CR"/>
        </w:rPr>
      </w:pPr>
      <w:r w:rsidRPr="00E870AA">
        <w:rPr>
          <w:sz w:val="36"/>
          <w:lang w:val="es-CR"/>
        </w:rPr>
        <w:lastRenderedPageBreak/>
        <w:t>VISION DEL PROYECTO</w:t>
      </w:r>
    </w:p>
    <w:p w14:paraId="03A1A56D" w14:textId="77777777" w:rsidR="008B4B73" w:rsidRPr="00E870AA" w:rsidRDefault="008B4B73">
      <w:pPr>
        <w:rPr>
          <w:lang w:val="es-CR"/>
        </w:rPr>
      </w:pPr>
    </w:p>
    <w:p w14:paraId="6B5401CA" w14:textId="77777777" w:rsidR="008B4B73" w:rsidRPr="00E870AA" w:rsidRDefault="00000000">
      <w:pPr>
        <w:pStyle w:val="Heading2"/>
        <w:rPr>
          <w:lang w:val="es-CR"/>
        </w:rPr>
      </w:pPr>
      <w:r w:rsidRPr="00E870AA">
        <w:rPr>
          <w:sz w:val="28"/>
          <w:lang w:val="es-CR"/>
        </w:rPr>
        <w:t xml:space="preserve">Los 8 </w:t>
      </w:r>
      <w:proofErr w:type="spellStart"/>
      <w:r w:rsidRPr="00E870AA">
        <w:rPr>
          <w:sz w:val="28"/>
          <w:lang w:val="es-CR"/>
        </w:rPr>
        <w:t>NOs</w:t>
      </w:r>
      <w:proofErr w:type="spellEnd"/>
      <w:r w:rsidRPr="00E870AA">
        <w:rPr>
          <w:sz w:val="28"/>
          <w:lang w:val="es-CR"/>
        </w:rPr>
        <w:t xml:space="preserve"> </w:t>
      </w:r>
      <w:proofErr w:type="spellStart"/>
      <w:r w:rsidRPr="00E870AA">
        <w:rPr>
          <w:sz w:val="28"/>
          <w:lang w:val="es-CR"/>
        </w:rPr>
        <w:t>de</w:t>
      </w:r>
      <w:proofErr w:type="spellEnd"/>
      <w:r w:rsidRPr="00E870AA">
        <w:rPr>
          <w:sz w:val="28"/>
          <w:lang w:val="es-CR"/>
        </w:rPr>
        <w:t xml:space="preserve"> Cora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8B4B73" w14:paraId="365E2E1C" w14:textId="77777777">
        <w:tc>
          <w:tcPr>
            <w:tcW w:w="2946" w:type="dxa"/>
            <w:shd w:val="clear" w:color="auto" w:fill="2B579A"/>
          </w:tcPr>
          <w:p w14:paraId="10D58F42" w14:textId="77777777" w:rsidR="008B4B73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946" w:type="dxa"/>
            <w:shd w:val="clear" w:color="auto" w:fill="2B579A"/>
          </w:tcPr>
          <w:p w14:paraId="6BE5879A" w14:textId="77777777" w:rsidR="008B4B73" w:rsidRDefault="00000000">
            <w:r>
              <w:rPr>
                <w:b/>
                <w:color w:val="FFFFFF"/>
                <w:sz w:val="20"/>
              </w:rPr>
              <w:t>Error de Competencia</w:t>
            </w:r>
          </w:p>
        </w:tc>
        <w:tc>
          <w:tcPr>
            <w:tcW w:w="2946" w:type="dxa"/>
            <w:shd w:val="clear" w:color="auto" w:fill="2B579A"/>
          </w:tcPr>
          <w:p w14:paraId="5F901ABA" w14:textId="77777777" w:rsidR="008B4B73" w:rsidRDefault="00000000">
            <w:r>
              <w:rPr>
                <w:b/>
                <w:color w:val="FFFFFF"/>
                <w:sz w:val="20"/>
              </w:rPr>
              <w:t>Nuestro Compromiso</w:t>
            </w:r>
          </w:p>
        </w:tc>
      </w:tr>
      <w:tr w:rsidR="008B4B73" w:rsidRPr="00E870AA" w14:paraId="4EEB47B4" w14:textId="77777777">
        <w:tc>
          <w:tcPr>
            <w:tcW w:w="2946" w:type="dxa"/>
          </w:tcPr>
          <w:p w14:paraId="561BA829" w14:textId="77777777" w:rsidR="008B4B73" w:rsidRDefault="00000000">
            <w:r>
              <w:rPr>
                <w:sz w:val="20"/>
              </w:rPr>
              <w:t>1</w:t>
            </w:r>
          </w:p>
        </w:tc>
        <w:tc>
          <w:tcPr>
            <w:tcW w:w="2946" w:type="dxa"/>
          </w:tcPr>
          <w:p w14:paraId="7E0F0B60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Compartir datos con Facebook/Meta</w:t>
            </w:r>
          </w:p>
        </w:tc>
        <w:tc>
          <w:tcPr>
            <w:tcW w:w="2946" w:type="dxa"/>
          </w:tcPr>
          <w:p w14:paraId="223463F4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NUNCA compartir datos de salud con anunciantes</w:t>
            </w:r>
          </w:p>
        </w:tc>
      </w:tr>
      <w:tr w:rsidR="008B4B73" w:rsidRPr="00E870AA" w14:paraId="4F75FA2E" w14:textId="77777777">
        <w:tc>
          <w:tcPr>
            <w:tcW w:w="2946" w:type="dxa"/>
          </w:tcPr>
          <w:p w14:paraId="332AA9D8" w14:textId="77777777" w:rsidR="008B4B73" w:rsidRDefault="00000000">
            <w:r>
              <w:rPr>
                <w:sz w:val="20"/>
              </w:rPr>
              <w:t>2</w:t>
            </w:r>
          </w:p>
        </w:tc>
        <w:tc>
          <w:tcPr>
            <w:tcW w:w="2946" w:type="dxa"/>
          </w:tcPr>
          <w:p w14:paraId="06C29B10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 xml:space="preserve">Compartir con Snapchat, </w:t>
            </w:r>
            <w:proofErr w:type="spellStart"/>
            <w:r w:rsidRPr="00E870AA">
              <w:rPr>
                <w:sz w:val="20"/>
                <w:lang w:val="es-CR"/>
              </w:rPr>
              <w:t>Criteo</w:t>
            </w:r>
            <w:proofErr w:type="spellEnd"/>
            <w:r w:rsidRPr="00E870AA">
              <w:rPr>
                <w:sz w:val="20"/>
                <w:lang w:val="es-CR"/>
              </w:rPr>
              <w:t>, Pinterest</w:t>
            </w:r>
          </w:p>
        </w:tc>
        <w:tc>
          <w:tcPr>
            <w:tcW w:w="2946" w:type="dxa"/>
          </w:tcPr>
          <w:p w14:paraId="72C37540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NUNCA datos de salud con terceros para publicidad</w:t>
            </w:r>
          </w:p>
        </w:tc>
      </w:tr>
      <w:tr w:rsidR="008B4B73" w14:paraId="39932046" w14:textId="77777777">
        <w:tc>
          <w:tcPr>
            <w:tcW w:w="2946" w:type="dxa"/>
          </w:tcPr>
          <w:p w14:paraId="7C0BA022" w14:textId="77777777" w:rsidR="008B4B73" w:rsidRDefault="00000000">
            <w:r>
              <w:rPr>
                <w:sz w:val="20"/>
              </w:rPr>
              <w:t>3</w:t>
            </w:r>
          </w:p>
        </w:tc>
        <w:tc>
          <w:tcPr>
            <w:tcW w:w="2946" w:type="dxa"/>
          </w:tcPr>
          <w:p w14:paraId="650B27FE" w14:textId="77777777" w:rsidR="008B4B73" w:rsidRDefault="00000000">
            <w:r>
              <w:rPr>
                <w:sz w:val="20"/>
              </w:rPr>
              <w:t>Consentimiento implicito</w:t>
            </w:r>
          </w:p>
        </w:tc>
        <w:tc>
          <w:tcPr>
            <w:tcW w:w="2946" w:type="dxa"/>
          </w:tcPr>
          <w:p w14:paraId="780A2DFC" w14:textId="77777777" w:rsidR="008B4B73" w:rsidRDefault="00000000">
            <w:r>
              <w:rPr>
                <w:sz w:val="20"/>
              </w:rPr>
              <w:t>Consentimiento AFIRMATIVO explicito</w:t>
            </w:r>
          </w:p>
        </w:tc>
      </w:tr>
      <w:tr w:rsidR="008B4B73" w14:paraId="08203233" w14:textId="77777777">
        <w:tc>
          <w:tcPr>
            <w:tcW w:w="2946" w:type="dxa"/>
          </w:tcPr>
          <w:p w14:paraId="5C49DD7E" w14:textId="77777777" w:rsidR="008B4B73" w:rsidRDefault="00000000">
            <w:r>
              <w:rPr>
                <w:sz w:val="20"/>
              </w:rPr>
              <w:t>4</w:t>
            </w:r>
          </w:p>
        </w:tc>
        <w:tc>
          <w:tcPr>
            <w:tcW w:w="2946" w:type="dxa"/>
          </w:tcPr>
          <w:p w14:paraId="18C3103B" w14:textId="77777777" w:rsidR="008B4B73" w:rsidRDefault="00000000">
            <w:r>
              <w:rPr>
                <w:sz w:val="20"/>
              </w:rPr>
              <w:t>Dark patterns en cancelacion</w:t>
            </w:r>
          </w:p>
        </w:tc>
        <w:tc>
          <w:tcPr>
            <w:tcW w:w="2946" w:type="dxa"/>
          </w:tcPr>
          <w:p w14:paraId="0E5258AA" w14:textId="77777777" w:rsidR="008B4B73" w:rsidRDefault="00000000">
            <w:r>
              <w:rPr>
                <w:sz w:val="20"/>
              </w:rPr>
              <w:t>Cancelacion en maximo 3 clicks</w:t>
            </w:r>
          </w:p>
        </w:tc>
      </w:tr>
      <w:tr w:rsidR="008B4B73" w14:paraId="11BF6399" w14:textId="77777777">
        <w:tc>
          <w:tcPr>
            <w:tcW w:w="2946" w:type="dxa"/>
          </w:tcPr>
          <w:p w14:paraId="56328A18" w14:textId="77777777" w:rsidR="008B4B73" w:rsidRDefault="00000000">
            <w:r>
              <w:rPr>
                <w:sz w:val="20"/>
              </w:rPr>
              <w:t>5</w:t>
            </w:r>
          </w:p>
        </w:tc>
        <w:tc>
          <w:tcPr>
            <w:tcW w:w="2946" w:type="dxa"/>
          </w:tcPr>
          <w:p w14:paraId="6BE8A411" w14:textId="77777777" w:rsidR="008B4B73" w:rsidRDefault="00000000">
            <w:r>
              <w:rPr>
                <w:sz w:val="20"/>
              </w:rPr>
              <w:t>Renovacion automatica confusa</w:t>
            </w:r>
          </w:p>
        </w:tc>
        <w:tc>
          <w:tcPr>
            <w:tcW w:w="2946" w:type="dxa"/>
          </w:tcPr>
          <w:p w14:paraId="56EB08D9" w14:textId="77777777" w:rsidR="008B4B73" w:rsidRDefault="00000000">
            <w:r>
              <w:rPr>
                <w:sz w:val="20"/>
              </w:rPr>
              <w:t>Facturacion transparente y clara</w:t>
            </w:r>
          </w:p>
        </w:tc>
      </w:tr>
      <w:tr w:rsidR="008B4B73" w14:paraId="5CF3D16C" w14:textId="77777777">
        <w:tc>
          <w:tcPr>
            <w:tcW w:w="2946" w:type="dxa"/>
          </w:tcPr>
          <w:p w14:paraId="765C943C" w14:textId="77777777" w:rsidR="008B4B73" w:rsidRDefault="00000000">
            <w:r>
              <w:rPr>
                <w:sz w:val="20"/>
              </w:rPr>
              <w:t>6</w:t>
            </w:r>
          </w:p>
        </w:tc>
        <w:tc>
          <w:tcPr>
            <w:tcW w:w="2946" w:type="dxa"/>
          </w:tcPr>
          <w:p w14:paraId="58AFAFB7" w14:textId="77777777" w:rsidR="008B4B73" w:rsidRDefault="00000000">
            <w:r>
              <w:rPr>
                <w:sz w:val="20"/>
              </w:rPr>
              <w:t>Sin telefono de soporte</w:t>
            </w:r>
          </w:p>
        </w:tc>
        <w:tc>
          <w:tcPr>
            <w:tcW w:w="2946" w:type="dxa"/>
          </w:tcPr>
          <w:p w14:paraId="66F4EB4D" w14:textId="77777777" w:rsidR="008B4B73" w:rsidRDefault="00000000">
            <w:r>
              <w:rPr>
                <w:sz w:val="20"/>
              </w:rPr>
              <w:t>Chat + Telefono + Email, SLA 24h</w:t>
            </w:r>
          </w:p>
        </w:tc>
      </w:tr>
      <w:tr w:rsidR="008B4B73" w14:paraId="653C1776" w14:textId="77777777">
        <w:tc>
          <w:tcPr>
            <w:tcW w:w="2946" w:type="dxa"/>
          </w:tcPr>
          <w:p w14:paraId="10B5FE05" w14:textId="77777777" w:rsidR="008B4B73" w:rsidRDefault="00000000">
            <w:r>
              <w:rPr>
                <w:sz w:val="20"/>
              </w:rPr>
              <w:t>7</w:t>
            </w:r>
          </w:p>
        </w:tc>
        <w:tc>
          <w:tcPr>
            <w:tcW w:w="2946" w:type="dxa"/>
          </w:tcPr>
          <w:p w14:paraId="30DEBADE" w14:textId="77777777" w:rsidR="008B4B73" w:rsidRDefault="00000000">
            <w:r>
              <w:rPr>
                <w:sz w:val="20"/>
              </w:rPr>
              <w:t>Datos retenidos indefinidamente</w:t>
            </w:r>
          </w:p>
        </w:tc>
        <w:tc>
          <w:tcPr>
            <w:tcW w:w="2946" w:type="dxa"/>
          </w:tcPr>
          <w:p w14:paraId="6BB3A133" w14:textId="77777777" w:rsidR="008B4B73" w:rsidRDefault="00000000">
            <w:r>
              <w:rPr>
                <w:sz w:val="20"/>
              </w:rPr>
              <w:t>Retencion minima, eliminacion programatica</w:t>
            </w:r>
          </w:p>
        </w:tc>
      </w:tr>
      <w:tr w:rsidR="008B4B73" w:rsidRPr="00E870AA" w14:paraId="0F637439" w14:textId="77777777">
        <w:tc>
          <w:tcPr>
            <w:tcW w:w="2946" w:type="dxa"/>
          </w:tcPr>
          <w:p w14:paraId="4D5D0679" w14:textId="77777777" w:rsidR="008B4B73" w:rsidRDefault="00000000">
            <w:r>
              <w:rPr>
                <w:sz w:val="20"/>
              </w:rPr>
              <w:t>8</w:t>
            </w:r>
          </w:p>
        </w:tc>
        <w:tc>
          <w:tcPr>
            <w:tcW w:w="2946" w:type="dxa"/>
          </w:tcPr>
          <w:p w14:paraId="04CE2C6C" w14:textId="77777777" w:rsidR="008B4B73" w:rsidRDefault="00000000">
            <w:r>
              <w:rPr>
                <w:sz w:val="20"/>
              </w:rPr>
              <w:t>Auditorias solo internas</w:t>
            </w:r>
          </w:p>
        </w:tc>
        <w:tc>
          <w:tcPr>
            <w:tcW w:w="2946" w:type="dxa"/>
          </w:tcPr>
          <w:p w14:paraId="748AE440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Auditorias de terceros cada 2 anos</w:t>
            </w:r>
          </w:p>
        </w:tc>
      </w:tr>
    </w:tbl>
    <w:p w14:paraId="756E63AE" w14:textId="77777777" w:rsidR="008B4B73" w:rsidRPr="00E870AA" w:rsidRDefault="008B4B73">
      <w:pPr>
        <w:rPr>
          <w:lang w:val="es-CR"/>
        </w:rPr>
      </w:pPr>
    </w:p>
    <w:p w14:paraId="26F2F429" w14:textId="77777777" w:rsidR="008B4B73" w:rsidRDefault="00000000">
      <w:pPr>
        <w:pStyle w:val="Heading2"/>
      </w:pPr>
      <w:r>
        <w:rPr>
          <w:sz w:val="28"/>
        </w:rPr>
        <w:t>Stack Tecnologico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8B4B73" w14:paraId="7E2F390C" w14:textId="77777777">
        <w:tc>
          <w:tcPr>
            <w:tcW w:w="2946" w:type="dxa"/>
            <w:shd w:val="clear" w:color="auto" w:fill="2B579A"/>
          </w:tcPr>
          <w:p w14:paraId="518D9CBD" w14:textId="77777777" w:rsidR="008B4B73" w:rsidRDefault="00000000"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2946" w:type="dxa"/>
            <w:shd w:val="clear" w:color="auto" w:fill="2B579A"/>
          </w:tcPr>
          <w:p w14:paraId="40C2E251" w14:textId="77777777" w:rsidR="008B4B73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2946" w:type="dxa"/>
            <w:shd w:val="clear" w:color="auto" w:fill="2B579A"/>
          </w:tcPr>
          <w:p w14:paraId="0F71073C" w14:textId="77777777" w:rsidR="008B4B73" w:rsidRDefault="00000000">
            <w:r>
              <w:rPr>
                <w:b/>
                <w:color w:val="FFFFFF"/>
                <w:sz w:val="20"/>
              </w:rPr>
              <w:t>Justificacion</w:t>
            </w:r>
          </w:p>
        </w:tc>
      </w:tr>
      <w:tr w:rsidR="008B4B73" w:rsidRPr="00E870AA" w14:paraId="3329CABE" w14:textId="77777777">
        <w:tc>
          <w:tcPr>
            <w:tcW w:w="2946" w:type="dxa"/>
          </w:tcPr>
          <w:p w14:paraId="74AC80A9" w14:textId="77777777" w:rsidR="008B4B73" w:rsidRDefault="00000000">
            <w:r>
              <w:rPr>
                <w:sz w:val="20"/>
              </w:rPr>
              <w:t>Frontend</w:t>
            </w:r>
          </w:p>
        </w:tc>
        <w:tc>
          <w:tcPr>
            <w:tcW w:w="2946" w:type="dxa"/>
          </w:tcPr>
          <w:p w14:paraId="18D0C49D" w14:textId="77777777" w:rsidR="008B4B73" w:rsidRDefault="00000000">
            <w:r>
              <w:rPr>
                <w:sz w:val="20"/>
              </w:rPr>
              <w:t>React 18 + Vite</w:t>
            </w:r>
          </w:p>
        </w:tc>
        <w:tc>
          <w:tcPr>
            <w:tcW w:w="2946" w:type="dxa"/>
          </w:tcPr>
          <w:p w14:paraId="1C138032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 xml:space="preserve">SPA moderna con HMR </w:t>
            </w:r>
            <w:proofErr w:type="spellStart"/>
            <w:r w:rsidRPr="00E870AA">
              <w:rPr>
                <w:sz w:val="20"/>
                <w:lang w:val="es-CR"/>
              </w:rPr>
              <w:t>rapido</w:t>
            </w:r>
            <w:proofErr w:type="spellEnd"/>
          </w:p>
        </w:tc>
      </w:tr>
      <w:tr w:rsidR="008B4B73" w14:paraId="3ED12634" w14:textId="77777777">
        <w:tc>
          <w:tcPr>
            <w:tcW w:w="2946" w:type="dxa"/>
          </w:tcPr>
          <w:p w14:paraId="6553A6ED" w14:textId="77777777" w:rsidR="008B4B73" w:rsidRDefault="00000000">
            <w:r>
              <w:rPr>
                <w:sz w:val="20"/>
              </w:rPr>
              <w:t xml:space="preserve">Estado </w:t>
            </w:r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  <w:tc>
          <w:tcPr>
            <w:tcW w:w="2946" w:type="dxa"/>
          </w:tcPr>
          <w:p w14:paraId="5537AC03" w14:textId="77777777" w:rsidR="008B4B73" w:rsidRDefault="00000000">
            <w:r>
              <w:rPr>
                <w:sz w:val="20"/>
              </w:rPr>
              <w:t>Zustand</w:t>
            </w:r>
          </w:p>
        </w:tc>
        <w:tc>
          <w:tcPr>
            <w:tcW w:w="2946" w:type="dxa"/>
          </w:tcPr>
          <w:p w14:paraId="53CEC7BB" w14:textId="77777777" w:rsidR="008B4B73" w:rsidRDefault="00000000">
            <w:r>
              <w:rPr>
                <w:sz w:val="20"/>
              </w:rPr>
              <w:t>Ligero, TypeScript-first</w:t>
            </w:r>
          </w:p>
        </w:tc>
      </w:tr>
      <w:tr w:rsidR="008B4B73" w14:paraId="48BA92D6" w14:textId="77777777">
        <w:tc>
          <w:tcPr>
            <w:tcW w:w="2946" w:type="dxa"/>
          </w:tcPr>
          <w:p w14:paraId="78B3677D" w14:textId="77777777" w:rsidR="008B4B73" w:rsidRDefault="00000000">
            <w:r>
              <w:rPr>
                <w:sz w:val="20"/>
              </w:rPr>
              <w:t>Estado Servidor</w:t>
            </w:r>
          </w:p>
        </w:tc>
        <w:tc>
          <w:tcPr>
            <w:tcW w:w="2946" w:type="dxa"/>
          </w:tcPr>
          <w:p w14:paraId="15961502" w14:textId="77777777" w:rsidR="008B4B73" w:rsidRDefault="00000000">
            <w:r>
              <w:rPr>
                <w:sz w:val="20"/>
              </w:rPr>
              <w:t>TanStack Query</w:t>
            </w:r>
          </w:p>
        </w:tc>
        <w:tc>
          <w:tcPr>
            <w:tcW w:w="2946" w:type="dxa"/>
          </w:tcPr>
          <w:p w14:paraId="39B0A519" w14:textId="77777777" w:rsidR="008B4B73" w:rsidRDefault="00000000">
            <w:r>
              <w:rPr>
                <w:sz w:val="20"/>
              </w:rPr>
              <w:t>Caching inteligente</w:t>
            </w:r>
          </w:p>
        </w:tc>
      </w:tr>
      <w:tr w:rsidR="008B4B73" w14:paraId="7660F95A" w14:textId="77777777">
        <w:tc>
          <w:tcPr>
            <w:tcW w:w="2946" w:type="dxa"/>
          </w:tcPr>
          <w:p w14:paraId="38A00504" w14:textId="77777777" w:rsidR="008B4B73" w:rsidRDefault="00000000">
            <w:r>
              <w:rPr>
                <w:sz w:val="20"/>
              </w:rPr>
              <w:t>Backend</w:t>
            </w:r>
          </w:p>
        </w:tc>
        <w:tc>
          <w:tcPr>
            <w:tcW w:w="2946" w:type="dxa"/>
          </w:tcPr>
          <w:p w14:paraId="6DED4C28" w14:textId="77777777" w:rsidR="008B4B73" w:rsidRDefault="00000000">
            <w:r>
              <w:rPr>
                <w:sz w:val="20"/>
              </w:rPr>
              <w:t>Node.js + Express</w:t>
            </w:r>
          </w:p>
        </w:tc>
        <w:tc>
          <w:tcPr>
            <w:tcW w:w="2946" w:type="dxa"/>
          </w:tcPr>
          <w:p w14:paraId="438F9557" w14:textId="77777777" w:rsidR="008B4B73" w:rsidRDefault="00000000">
            <w:r>
              <w:rPr>
                <w:sz w:val="20"/>
              </w:rPr>
              <w:t>API Gateway con Socket.IO</w:t>
            </w:r>
          </w:p>
        </w:tc>
      </w:tr>
      <w:tr w:rsidR="008B4B73" w14:paraId="4D232A70" w14:textId="77777777">
        <w:tc>
          <w:tcPr>
            <w:tcW w:w="2946" w:type="dxa"/>
          </w:tcPr>
          <w:p w14:paraId="014AEE3B" w14:textId="77777777" w:rsidR="008B4B73" w:rsidRDefault="00000000">
            <w:r>
              <w:rPr>
                <w:sz w:val="20"/>
              </w:rPr>
              <w:t>Database</w:t>
            </w:r>
          </w:p>
        </w:tc>
        <w:tc>
          <w:tcPr>
            <w:tcW w:w="2946" w:type="dxa"/>
          </w:tcPr>
          <w:p w14:paraId="32A1FCB7" w14:textId="77777777" w:rsidR="008B4B73" w:rsidRDefault="00000000">
            <w:r>
              <w:rPr>
                <w:sz w:val="20"/>
              </w:rPr>
              <w:t>Supabase PostgreSQL</w:t>
            </w:r>
          </w:p>
        </w:tc>
        <w:tc>
          <w:tcPr>
            <w:tcW w:w="2946" w:type="dxa"/>
          </w:tcPr>
          <w:p w14:paraId="0B68C390" w14:textId="77777777" w:rsidR="008B4B73" w:rsidRDefault="00000000">
            <w:r>
              <w:rPr>
                <w:sz w:val="20"/>
              </w:rPr>
              <w:t>RLS nativo, auth integrado</w:t>
            </w:r>
          </w:p>
        </w:tc>
      </w:tr>
      <w:tr w:rsidR="008B4B73" w14:paraId="3933548C" w14:textId="77777777">
        <w:tc>
          <w:tcPr>
            <w:tcW w:w="2946" w:type="dxa"/>
          </w:tcPr>
          <w:p w14:paraId="591FF8F1" w14:textId="77777777" w:rsidR="008B4B73" w:rsidRDefault="00000000">
            <w:r>
              <w:rPr>
                <w:sz w:val="20"/>
              </w:rPr>
              <w:t>Auth</w:t>
            </w:r>
          </w:p>
        </w:tc>
        <w:tc>
          <w:tcPr>
            <w:tcW w:w="2946" w:type="dxa"/>
          </w:tcPr>
          <w:p w14:paraId="3A9E2D70" w14:textId="77777777" w:rsidR="008B4B73" w:rsidRDefault="00000000">
            <w:r>
              <w:rPr>
                <w:sz w:val="20"/>
              </w:rPr>
              <w:t>Supabase Auth + MFA</w:t>
            </w:r>
          </w:p>
        </w:tc>
        <w:tc>
          <w:tcPr>
            <w:tcW w:w="2946" w:type="dxa"/>
          </w:tcPr>
          <w:p w14:paraId="6141ED23" w14:textId="77777777" w:rsidR="008B4B73" w:rsidRDefault="00000000">
            <w:r>
              <w:rPr>
                <w:sz w:val="20"/>
              </w:rPr>
              <w:t>JWT + TOTP para psicologos</w:t>
            </w:r>
          </w:p>
        </w:tc>
      </w:tr>
      <w:tr w:rsidR="008B4B73" w14:paraId="4C38D290" w14:textId="77777777">
        <w:tc>
          <w:tcPr>
            <w:tcW w:w="2946" w:type="dxa"/>
          </w:tcPr>
          <w:p w14:paraId="013F49DE" w14:textId="77777777" w:rsidR="008B4B73" w:rsidRDefault="00000000">
            <w:r>
              <w:rPr>
                <w:sz w:val="20"/>
              </w:rPr>
              <w:t>Storage</w:t>
            </w:r>
          </w:p>
        </w:tc>
        <w:tc>
          <w:tcPr>
            <w:tcW w:w="2946" w:type="dxa"/>
          </w:tcPr>
          <w:p w14:paraId="7401764E" w14:textId="77777777" w:rsidR="008B4B73" w:rsidRDefault="00000000">
            <w:r>
              <w:rPr>
                <w:sz w:val="20"/>
              </w:rPr>
              <w:t>Supabase Storage</w:t>
            </w:r>
          </w:p>
        </w:tc>
        <w:tc>
          <w:tcPr>
            <w:tcW w:w="2946" w:type="dxa"/>
          </w:tcPr>
          <w:p w14:paraId="77247210" w14:textId="77777777" w:rsidR="008B4B73" w:rsidRDefault="00000000">
            <w:r>
              <w:rPr>
                <w:sz w:val="20"/>
              </w:rPr>
              <w:t>Encriptacion E2E</w:t>
            </w:r>
          </w:p>
        </w:tc>
      </w:tr>
      <w:tr w:rsidR="008B4B73" w14:paraId="7D90A8B5" w14:textId="77777777">
        <w:tc>
          <w:tcPr>
            <w:tcW w:w="2946" w:type="dxa"/>
          </w:tcPr>
          <w:p w14:paraId="3AF2B6CE" w14:textId="77777777" w:rsidR="008B4B73" w:rsidRDefault="00000000">
            <w:r>
              <w:rPr>
                <w:sz w:val="20"/>
              </w:rPr>
              <w:t>Video</w:t>
            </w:r>
          </w:p>
        </w:tc>
        <w:tc>
          <w:tcPr>
            <w:tcW w:w="2946" w:type="dxa"/>
          </w:tcPr>
          <w:p w14:paraId="0C5BC42C" w14:textId="77777777" w:rsidR="008B4B73" w:rsidRDefault="00000000">
            <w:r>
              <w:rPr>
                <w:sz w:val="20"/>
              </w:rPr>
              <w:t>WebRTC + simple-peer</w:t>
            </w:r>
          </w:p>
        </w:tc>
        <w:tc>
          <w:tcPr>
            <w:tcW w:w="2946" w:type="dxa"/>
          </w:tcPr>
          <w:p w14:paraId="37817C77" w14:textId="77777777" w:rsidR="008B4B73" w:rsidRDefault="00000000">
            <w:r>
              <w:rPr>
                <w:sz w:val="20"/>
              </w:rPr>
              <w:t>P2P encriptado nativo</w:t>
            </w:r>
          </w:p>
        </w:tc>
      </w:tr>
      <w:tr w:rsidR="008B4B73" w14:paraId="105992E2" w14:textId="77777777">
        <w:tc>
          <w:tcPr>
            <w:tcW w:w="2946" w:type="dxa"/>
          </w:tcPr>
          <w:p w14:paraId="31A532E6" w14:textId="77777777" w:rsidR="008B4B73" w:rsidRDefault="00000000">
            <w:r>
              <w:rPr>
                <w:sz w:val="20"/>
              </w:rPr>
              <w:t>Pagos</w:t>
            </w:r>
          </w:p>
        </w:tc>
        <w:tc>
          <w:tcPr>
            <w:tcW w:w="2946" w:type="dxa"/>
          </w:tcPr>
          <w:p w14:paraId="299E60DF" w14:textId="77777777" w:rsidR="008B4B73" w:rsidRDefault="00000000">
            <w:r>
              <w:rPr>
                <w:sz w:val="20"/>
              </w:rPr>
              <w:t>Stripe</w:t>
            </w:r>
          </w:p>
        </w:tc>
        <w:tc>
          <w:tcPr>
            <w:tcW w:w="2946" w:type="dxa"/>
          </w:tcPr>
          <w:p w14:paraId="3BF71125" w14:textId="77777777" w:rsidR="008B4B73" w:rsidRDefault="00000000">
            <w:r>
              <w:rPr>
                <w:sz w:val="20"/>
              </w:rPr>
              <w:t>PCI compliance manejado</w:t>
            </w:r>
          </w:p>
        </w:tc>
      </w:tr>
      <w:tr w:rsidR="008B4B73" w14:paraId="65566E6E" w14:textId="77777777">
        <w:tc>
          <w:tcPr>
            <w:tcW w:w="2946" w:type="dxa"/>
          </w:tcPr>
          <w:p w14:paraId="5764A4CB" w14:textId="77777777" w:rsidR="008B4B73" w:rsidRDefault="00000000">
            <w:r>
              <w:rPr>
                <w:sz w:val="20"/>
              </w:rPr>
              <w:t>Deploy</w:t>
            </w:r>
          </w:p>
        </w:tc>
        <w:tc>
          <w:tcPr>
            <w:tcW w:w="2946" w:type="dxa"/>
          </w:tcPr>
          <w:p w14:paraId="4B12DE88" w14:textId="77777777" w:rsidR="008B4B73" w:rsidRDefault="00000000">
            <w:r>
              <w:rPr>
                <w:sz w:val="20"/>
              </w:rPr>
              <w:t>Docker + GitHub Actions</w:t>
            </w:r>
          </w:p>
        </w:tc>
        <w:tc>
          <w:tcPr>
            <w:tcW w:w="2946" w:type="dxa"/>
          </w:tcPr>
          <w:p w14:paraId="2DEFD8A1" w14:textId="77777777" w:rsidR="008B4B73" w:rsidRDefault="00000000">
            <w:r>
              <w:rPr>
                <w:sz w:val="20"/>
              </w:rPr>
              <w:t>CI/CD automatizado</w:t>
            </w:r>
          </w:p>
        </w:tc>
      </w:tr>
    </w:tbl>
    <w:p w14:paraId="3FD758EA" w14:textId="77777777" w:rsidR="008B4B73" w:rsidRDefault="00000000">
      <w:r>
        <w:br w:type="page"/>
      </w:r>
    </w:p>
    <w:p w14:paraId="437AD283" w14:textId="77777777" w:rsidR="008B4B73" w:rsidRDefault="00000000">
      <w:pPr>
        <w:pStyle w:val="Heading1"/>
      </w:pPr>
      <w:r>
        <w:rPr>
          <w:sz w:val="36"/>
        </w:rPr>
        <w:lastRenderedPageBreak/>
        <w:t>CRONOGRAMA ACELERADO - 11 SEMANAS</w:t>
      </w:r>
    </w:p>
    <w:p w14:paraId="59EACCB2" w14:textId="77777777" w:rsidR="008B4B73" w:rsidRDefault="008B4B73"/>
    <w:p w14:paraId="1FBBB217" w14:textId="77777777" w:rsidR="008B4B73" w:rsidRPr="00E870AA" w:rsidRDefault="00000000">
      <w:pPr>
        <w:spacing w:after="240"/>
        <w:rPr>
          <w:lang w:val="es-CR"/>
        </w:rPr>
      </w:pPr>
      <w:r w:rsidRPr="00E870AA">
        <w:rPr>
          <w:lang w:val="es-CR"/>
        </w:rPr>
        <w:t xml:space="preserve">El proyecto se ejecuta en 11 semanas con 3 desarrolladores trabajando en paralelo desde el </w:t>
      </w:r>
      <w:proofErr w:type="spellStart"/>
      <w:r w:rsidRPr="00E870AA">
        <w:rPr>
          <w:lang w:val="es-CR"/>
        </w:rPr>
        <w:t>dia</w:t>
      </w:r>
      <w:proofErr w:type="spellEnd"/>
      <w:r w:rsidRPr="00E870AA">
        <w:rPr>
          <w:lang w:val="es-CR"/>
        </w:rPr>
        <w:t xml:space="preserve"> 1. Cada sprint de 2 semanas entrega valor funcional.</w:t>
      </w:r>
    </w:p>
    <w:p w14:paraId="7EABE5A2" w14:textId="77777777" w:rsidR="008B4B73" w:rsidRPr="00E870AA" w:rsidRDefault="00000000">
      <w:pPr>
        <w:pStyle w:val="Heading2"/>
        <w:rPr>
          <w:lang w:val="es-CR"/>
        </w:rPr>
      </w:pPr>
      <w:r w:rsidRPr="00E870AA">
        <w:rPr>
          <w:sz w:val="28"/>
          <w:lang w:val="es-CR"/>
        </w:rPr>
        <w:t xml:space="preserve">5.1 </w:t>
      </w:r>
      <w:proofErr w:type="spellStart"/>
      <w:r w:rsidRPr="00E870AA">
        <w:rPr>
          <w:sz w:val="28"/>
          <w:lang w:val="es-CR"/>
        </w:rPr>
        <w:t>Distribucion</w:t>
      </w:r>
      <w:proofErr w:type="spellEnd"/>
      <w:r w:rsidRPr="00E870AA">
        <w:rPr>
          <w:sz w:val="28"/>
          <w:lang w:val="es-CR"/>
        </w:rPr>
        <w:t xml:space="preserve"> de Tareas por Semana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8B4B73" w14:paraId="4857A883" w14:textId="77777777">
        <w:tc>
          <w:tcPr>
            <w:tcW w:w="1768" w:type="dxa"/>
            <w:shd w:val="clear" w:color="auto" w:fill="2B579A"/>
          </w:tcPr>
          <w:p w14:paraId="23956A6B" w14:textId="77777777" w:rsidR="008B4B73" w:rsidRDefault="00000000"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w="1768" w:type="dxa"/>
            <w:shd w:val="clear" w:color="auto" w:fill="2B579A"/>
          </w:tcPr>
          <w:p w14:paraId="36205A5F" w14:textId="77777777" w:rsidR="008B4B73" w:rsidRDefault="00000000"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1768" w:type="dxa"/>
            <w:shd w:val="clear" w:color="auto" w:fill="2B579A"/>
          </w:tcPr>
          <w:p w14:paraId="1237BDA4" w14:textId="77777777" w:rsidR="008B4B73" w:rsidRDefault="00000000">
            <w:r>
              <w:rPr>
                <w:b/>
                <w:color w:val="FFFFFF"/>
                <w:sz w:val="20"/>
              </w:rPr>
              <w:t>Focus Principal</w:t>
            </w:r>
          </w:p>
        </w:tc>
        <w:tc>
          <w:tcPr>
            <w:tcW w:w="1768" w:type="dxa"/>
            <w:shd w:val="clear" w:color="auto" w:fill="2B579A"/>
          </w:tcPr>
          <w:p w14:paraId="7F72E8DB" w14:textId="77777777" w:rsidR="008B4B73" w:rsidRDefault="00000000"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w="1768" w:type="dxa"/>
            <w:shd w:val="clear" w:color="auto" w:fill="2B579A"/>
          </w:tcPr>
          <w:p w14:paraId="765C272C" w14:textId="77777777" w:rsidR="008B4B73" w:rsidRDefault="00000000">
            <w:r>
              <w:rPr>
                <w:b/>
                <w:color w:val="FFFFFF"/>
                <w:sz w:val="20"/>
              </w:rPr>
              <w:t>Equipo</w:t>
            </w:r>
          </w:p>
        </w:tc>
      </w:tr>
      <w:tr w:rsidR="008B4B73" w14:paraId="527723DA" w14:textId="77777777">
        <w:tc>
          <w:tcPr>
            <w:tcW w:w="1768" w:type="dxa"/>
          </w:tcPr>
          <w:p w14:paraId="65E88839" w14:textId="77777777" w:rsidR="008B4B73" w:rsidRDefault="00000000">
            <w:r>
              <w:rPr>
                <w:sz w:val="20"/>
              </w:rPr>
              <w:t>S1-S2</w:t>
            </w:r>
          </w:p>
        </w:tc>
        <w:tc>
          <w:tcPr>
            <w:tcW w:w="1768" w:type="dxa"/>
          </w:tcPr>
          <w:p w14:paraId="24BEDC5C" w14:textId="05EB2D3D" w:rsidR="008B4B73" w:rsidRDefault="00E870AA">
            <w:r>
              <w:rPr>
                <w:sz w:val="20"/>
              </w:rPr>
              <w:t>may</w:t>
            </w:r>
            <w:r w:rsidR="00000000">
              <w:rPr>
                <w:sz w:val="20"/>
              </w:rPr>
              <w:t xml:space="preserve"> 1-14</w:t>
            </w:r>
          </w:p>
        </w:tc>
        <w:tc>
          <w:tcPr>
            <w:tcW w:w="1768" w:type="dxa"/>
          </w:tcPr>
          <w:p w14:paraId="49186D3E" w14:textId="77777777" w:rsidR="008B4B73" w:rsidRDefault="00000000">
            <w:r>
              <w:rPr>
                <w:sz w:val="20"/>
              </w:rPr>
              <w:t>Fundacion + Auth</w:t>
            </w:r>
          </w:p>
        </w:tc>
        <w:tc>
          <w:tcPr>
            <w:tcW w:w="1768" w:type="dxa"/>
          </w:tcPr>
          <w:p w14:paraId="4923C9BA" w14:textId="77777777" w:rsidR="008B4B73" w:rsidRDefault="00000000">
            <w:r>
              <w:rPr>
                <w:sz w:val="20"/>
              </w:rPr>
              <w:t>Login funcional, arquitectura</w:t>
            </w:r>
          </w:p>
        </w:tc>
        <w:tc>
          <w:tcPr>
            <w:tcW w:w="1768" w:type="dxa"/>
          </w:tcPr>
          <w:p w14:paraId="7CFEB51D" w14:textId="77777777" w:rsidR="008B4B73" w:rsidRDefault="00000000">
            <w:r>
              <w:rPr>
                <w:sz w:val="20"/>
              </w:rPr>
              <w:t>Todos</w:t>
            </w:r>
          </w:p>
        </w:tc>
      </w:tr>
      <w:tr w:rsidR="008B4B73" w14:paraId="724CF65D" w14:textId="77777777">
        <w:tc>
          <w:tcPr>
            <w:tcW w:w="1768" w:type="dxa"/>
          </w:tcPr>
          <w:p w14:paraId="3FA74806" w14:textId="77777777" w:rsidR="008B4B73" w:rsidRDefault="00000000">
            <w:r>
              <w:rPr>
                <w:sz w:val="20"/>
              </w:rPr>
              <w:t>S3-S4</w:t>
            </w:r>
          </w:p>
        </w:tc>
        <w:tc>
          <w:tcPr>
            <w:tcW w:w="1768" w:type="dxa"/>
          </w:tcPr>
          <w:p w14:paraId="0F82E241" w14:textId="2C45DCFC" w:rsidR="008B4B73" w:rsidRDefault="00E870AA">
            <w:r>
              <w:rPr>
                <w:sz w:val="20"/>
              </w:rPr>
              <w:t xml:space="preserve">may </w:t>
            </w:r>
            <w:r w:rsidR="00000000">
              <w:rPr>
                <w:sz w:val="20"/>
              </w:rPr>
              <w:t>15-28</w:t>
            </w:r>
          </w:p>
        </w:tc>
        <w:tc>
          <w:tcPr>
            <w:tcW w:w="1768" w:type="dxa"/>
          </w:tcPr>
          <w:p w14:paraId="2B2E8373" w14:textId="77777777" w:rsidR="008B4B73" w:rsidRDefault="00000000">
            <w:r>
              <w:rPr>
                <w:sz w:val="20"/>
              </w:rPr>
              <w:t>Perfiles + Busqueda</w:t>
            </w:r>
          </w:p>
        </w:tc>
        <w:tc>
          <w:tcPr>
            <w:tcW w:w="1768" w:type="dxa"/>
          </w:tcPr>
          <w:p w14:paraId="32759038" w14:textId="77777777" w:rsidR="008B4B73" w:rsidRDefault="00000000">
            <w:r>
              <w:rPr>
                <w:sz w:val="20"/>
              </w:rPr>
              <w:t>Busqueda psicologos, filtros</w:t>
            </w:r>
          </w:p>
        </w:tc>
        <w:tc>
          <w:tcPr>
            <w:tcW w:w="1768" w:type="dxa"/>
          </w:tcPr>
          <w:p w14:paraId="632A8C15" w14:textId="77777777" w:rsidR="008B4B73" w:rsidRDefault="00000000">
            <w:r>
              <w:rPr>
                <w:sz w:val="20"/>
              </w:rPr>
              <w:t>Todos</w:t>
            </w:r>
          </w:p>
        </w:tc>
      </w:tr>
      <w:tr w:rsidR="008B4B73" w14:paraId="0DB845CA" w14:textId="77777777">
        <w:tc>
          <w:tcPr>
            <w:tcW w:w="1768" w:type="dxa"/>
          </w:tcPr>
          <w:p w14:paraId="0D944DD7" w14:textId="77777777" w:rsidR="008B4B73" w:rsidRDefault="00000000">
            <w:r>
              <w:rPr>
                <w:sz w:val="20"/>
              </w:rPr>
              <w:t>S5-S6</w:t>
            </w:r>
          </w:p>
        </w:tc>
        <w:tc>
          <w:tcPr>
            <w:tcW w:w="1768" w:type="dxa"/>
          </w:tcPr>
          <w:p w14:paraId="0D7AF4EB" w14:textId="7A268BBA" w:rsidR="008B4B73" w:rsidRDefault="00E870AA">
            <w:r>
              <w:rPr>
                <w:sz w:val="20"/>
              </w:rPr>
              <w:t xml:space="preserve">may </w:t>
            </w:r>
            <w:r w:rsidR="00000000">
              <w:rPr>
                <w:sz w:val="20"/>
              </w:rPr>
              <w:t>29 - Ago 11</w:t>
            </w:r>
          </w:p>
        </w:tc>
        <w:tc>
          <w:tcPr>
            <w:tcW w:w="1768" w:type="dxa"/>
          </w:tcPr>
          <w:p w14:paraId="41129D9C" w14:textId="77777777" w:rsidR="008B4B73" w:rsidRDefault="00000000">
            <w:r>
              <w:rPr>
                <w:sz w:val="20"/>
              </w:rPr>
              <w:t>Citas + Calendar</w:t>
            </w:r>
          </w:p>
        </w:tc>
        <w:tc>
          <w:tcPr>
            <w:tcW w:w="1768" w:type="dxa"/>
          </w:tcPr>
          <w:p w14:paraId="02353308" w14:textId="77777777" w:rsidR="008B4B73" w:rsidRDefault="00000000">
            <w:r>
              <w:rPr>
                <w:sz w:val="20"/>
              </w:rPr>
              <w:t>Agendamiento operativo</w:t>
            </w:r>
          </w:p>
        </w:tc>
        <w:tc>
          <w:tcPr>
            <w:tcW w:w="1768" w:type="dxa"/>
          </w:tcPr>
          <w:p w14:paraId="4DF366B6" w14:textId="77777777" w:rsidR="008B4B73" w:rsidRDefault="00000000">
            <w:r>
              <w:rPr>
                <w:sz w:val="20"/>
              </w:rPr>
              <w:t>Todos</w:t>
            </w:r>
          </w:p>
        </w:tc>
      </w:tr>
      <w:tr w:rsidR="008B4B73" w14:paraId="017122FA" w14:textId="77777777">
        <w:tc>
          <w:tcPr>
            <w:tcW w:w="1768" w:type="dxa"/>
          </w:tcPr>
          <w:p w14:paraId="715A0F8D" w14:textId="77777777" w:rsidR="008B4B73" w:rsidRDefault="00000000">
            <w:r>
              <w:rPr>
                <w:sz w:val="20"/>
              </w:rPr>
              <w:t>S7-S8</w:t>
            </w:r>
          </w:p>
        </w:tc>
        <w:tc>
          <w:tcPr>
            <w:tcW w:w="1768" w:type="dxa"/>
          </w:tcPr>
          <w:p w14:paraId="271384C4" w14:textId="2F74AE01" w:rsidR="008B4B73" w:rsidRDefault="00E870AA">
            <w:r>
              <w:rPr>
                <w:sz w:val="20"/>
              </w:rPr>
              <w:t>Jun</w:t>
            </w:r>
            <w:r w:rsidR="00000000">
              <w:rPr>
                <w:sz w:val="20"/>
              </w:rPr>
              <w:t xml:space="preserve"> 12-25</w:t>
            </w:r>
          </w:p>
        </w:tc>
        <w:tc>
          <w:tcPr>
            <w:tcW w:w="1768" w:type="dxa"/>
          </w:tcPr>
          <w:p w14:paraId="32D92673" w14:textId="77777777" w:rsidR="008B4B73" w:rsidRDefault="00000000">
            <w:r>
              <w:rPr>
                <w:sz w:val="20"/>
              </w:rPr>
              <w:t>Mensajeria + Sesiones</w:t>
            </w:r>
          </w:p>
        </w:tc>
        <w:tc>
          <w:tcPr>
            <w:tcW w:w="1768" w:type="dxa"/>
          </w:tcPr>
          <w:p w14:paraId="4FA4DC0C" w14:textId="77777777" w:rsidR="008B4B73" w:rsidRDefault="00000000">
            <w:r>
              <w:rPr>
                <w:sz w:val="20"/>
              </w:rPr>
              <w:t>Chat async funcionando</w:t>
            </w:r>
          </w:p>
        </w:tc>
        <w:tc>
          <w:tcPr>
            <w:tcW w:w="1768" w:type="dxa"/>
          </w:tcPr>
          <w:p w14:paraId="029AA323" w14:textId="77777777" w:rsidR="008B4B73" w:rsidRDefault="00000000">
            <w:r>
              <w:rPr>
                <w:sz w:val="20"/>
              </w:rPr>
              <w:t>Todos</w:t>
            </w:r>
          </w:p>
        </w:tc>
      </w:tr>
      <w:tr w:rsidR="008B4B73" w14:paraId="4B99D5BB" w14:textId="77777777">
        <w:tc>
          <w:tcPr>
            <w:tcW w:w="1768" w:type="dxa"/>
          </w:tcPr>
          <w:p w14:paraId="6C577935" w14:textId="77777777" w:rsidR="008B4B73" w:rsidRDefault="00000000">
            <w:r>
              <w:rPr>
                <w:sz w:val="20"/>
              </w:rPr>
              <w:t>S9-S10</w:t>
            </w:r>
          </w:p>
        </w:tc>
        <w:tc>
          <w:tcPr>
            <w:tcW w:w="1768" w:type="dxa"/>
          </w:tcPr>
          <w:p w14:paraId="72D1D36A" w14:textId="6F46C957" w:rsidR="008B4B73" w:rsidRDefault="00E870AA">
            <w:r>
              <w:rPr>
                <w:sz w:val="20"/>
              </w:rPr>
              <w:t>Jul</w:t>
            </w:r>
            <w:r w:rsidR="00000000">
              <w:rPr>
                <w:sz w:val="20"/>
              </w:rPr>
              <w:t xml:space="preserve"> 26 - Sep 8</w:t>
            </w:r>
          </w:p>
        </w:tc>
        <w:tc>
          <w:tcPr>
            <w:tcW w:w="1768" w:type="dxa"/>
          </w:tcPr>
          <w:p w14:paraId="76A88F8D" w14:textId="77777777" w:rsidR="008B4B73" w:rsidRDefault="00000000">
            <w:r>
              <w:rPr>
                <w:sz w:val="20"/>
              </w:rPr>
              <w:t>Pagos + Suscripciones</w:t>
            </w:r>
          </w:p>
        </w:tc>
        <w:tc>
          <w:tcPr>
            <w:tcW w:w="1768" w:type="dxa"/>
          </w:tcPr>
          <w:p w14:paraId="3B9812C7" w14:textId="77777777" w:rsidR="008B4B73" w:rsidRDefault="00000000">
            <w:r>
              <w:rPr>
                <w:sz w:val="20"/>
              </w:rPr>
              <w:t>Stripe integrado</w:t>
            </w:r>
          </w:p>
        </w:tc>
        <w:tc>
          <w:tcPr>
            <w:tcW w:w="1768" w:type="dxa"/>
          </w:tcPr>
          <w:p w14:paraId="54152E30" w14:textId="77777777" w:rsidR="008B4B73" w:rsidRDefault="00000000">
            <w:r>
              <w:rPr>
                <w:sz w:val="20"/>
              </w:rPr>
              <w:t>Todos</w:t>
            </w:r>
          </w:p>
        </w:tc>
      </w:tr>
      <w:tr w:rsidR="008B4B73" w14:paraId="39E48259" w14:textId="77777777">
        <w:tc>
          <w:tcPr>
            <w:tcW w:w="1768" w:type="dxa"/>
          </w:tcPr>
          <w:p w14:paraId="67A94F28" w14:textId="77777777" w:rsidR="008B4B73" w:rsidRDefault="00000000">
            <w:r>
              <w:rPr>
                <w:sz w:val="20"/>
              </w:rPr>
              <w:t>S11</w:t>
            </w:r>
          </w:p>
        </w:tc>
        <w:tc>
          <w:tcPr>
            <w:tcW w:w="1768" w:type="dxa"/>
          </w:tcPr>
          <w:p w14:paraId="654EA4C5" w14:textId="0C61875C" w:rsidR="008B4B73" w:rsidRDefault="00E870AA">
            <w:r>
              <w:rPr>
                <w:sz w:val="20"/>
              </w:rPr>
              <w:t>Ago</w:t>
            </w:r>
            <w:r w:rsidR="00000000">
              <w:rPr>
                <w:sz w:val="20"/>
              </w:rPr>
              <w:t xml:space="preserve"> 9-15</w:t>
            </w:r>
          </w:p>
        </w:tc>
        <w:tc>
          <w:tcPr>
            <w:tcW w:w="1768" w:type="dxa"/>
          </w:tcPr>
          <w:p w14:paraId="15140158" w14:textId="77777777" w:rsidR="008B4B73" w:rsidRDefault="00000000">
            <w:r>
              <w:rPr>
                <w:sz w:val="20"/>
              </w:rPr>
              <w:t>Admin + Launch</w:t>
            </w:r>
          </w:p>
        </w:tc>
        <w:tc>
          <w:tcPr>
            <w:tcW w:w="1768" w:type="dxa"/>
          </w:tcPr>
          <w:p w14:paraId="3B845666" w14:textId="77777777" w:rsidR="008B4B73" w:rsidRDefault="00000000">
            <w:r>
              <w:rPr>
                <w:sz w:val="20"/>
              </w:rPr>
              <w:t>Produccion lista</w:t>
            </w:r>
          </w:p>
        </w:tc>
        <w:tc>
          <w:tcPr>
            <w:tcW w:w="1768" w:type="dxa"/>
          </w:tcPr>
          <w:p w14:paraId="5EF36131" w14:textId="77777777" w:rsidR="008B4B73" w:rsidRDefault="00000000">
            <w:r>
              <w:rPr>
                <w:sz w:val="20"/>
              </w:rPr>
              <w:t>Todos</w:t>
            </w:r>
          </w:p>
        </w:tc>
      </w:tr>
    </w:tbl>
    <w:p w14:paraId="0E69593E" w14:textId="77777777" w:rsidR="008B4B73" w:rsidRDefault="008B4B73"/>
    <w:p w14:paraId="7A9148E1" w14:textId="77777777" w:rsidR="008B4B73" w:rsidRDefault="00000000">
      <w:pPr>
        <w:pStyle w:val="Heading2"/>
      </w:pPr>
      <w:r>
        <w:rPr>
          <w:sz w:val="28"/>
        </w:rPr>
        <w:t>5.2 Roadmap Visual 11 Semanas</w:t>
      </w:r>
    </w:p>
    <w:p w14:paraId="32A5EA22" w14:textId="77777777" w:rsidR="008B4B73" w:rsidRPr="00E870AA" w:rsidRDefault="00000000">
      <w:pPr>
        <w:spacing w:after="240"/>
        <w:rPr>
          <w:lang w:val="es-CR"/>
        </w:rPr>
      </w:pPr>
      <w:r w:rsidRPr="00E870AA">
        <w:rPr>
          <w:lang w:val="es-CR"/>
        </w:rPr>
        <w:t>Timeline compacto con fases paralelas: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 w:rsidR="008B4B73" w14:paraId="0D6FDBFE" w14:textId="77777777">
        <w:tc>
          <w:tcPr>
            <w:tcW w:w="1263" w:type="dxa"/>
            <w:shd w:val="clear" w:color="auto" w:fill="263238"/>
          </w:tcPr>
          <w:p w14:paraId="2213E0B6" w14:textId="77777777" w:rsidR="008B4B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1263" w:type="dxa"/>
            <w:shd w:val="clear" w:color="auto" w:fill="263238"/>
          </w:tcPr>
          <w:p w14:paraId="6FA06F18" w14:textId="5B68F7EB" w:rsidR="008B4B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S1-S2</w:t>
            </w:r>
            <w:r>
              <w:rPr>
                <w:color w:val="90CAF9"/>
                <w:sz w:val="16"/>
              </w:rPr>
              <w:br/>
            </w:r>
            <w:r w:rsidR="00E870AA">
              <w:rPr>
                <w:color w:val="90CAF9"/>
                <w:sz w:val="16"/>
              </w:rPr>
              <w:t>May</w:t>
            </w:r>
            <w:r>
              <w:rPr>
                <w:color w:val="90CAF9"/>
                <w:sz w:val="16"/>
              </w:rPr>
              <w:t xml:space="preserve"> 1-14</w:t>
            </w:r>
          </w:p>
        </w:tc>
        <w:tc>
          <w:tcPr>
            <w:tcW w:w="1263" w:type="dxa"/>
            <w:shd w:val="clear" w:color="auto" w:fill="263238"/>
          </w:tcPr>
          <w:p w14:paraId="78D2E8C5" w14:textId="28F3BCEF" w:rsidR="008B4B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S3-S4</w:t>
            </w:r>
            <w:r>
              <w:rPr>
                <w:color w:val="90CAF9"/>
                <w:sz w:val="16"/>
              </w:rPr>
              <w:br/>
            </w:r>
            <w:r w:rsidR="00E870AA">
              <w:rPr>
                <w:color w:val="90CAF9"/>
                <w:sz w:val="16"/>
              </w:rPr>
              <w:t xml:space="preserve">May </w:t>
            </w:r>
            <w:r>
              <w:rPr>
                <w:color w:val="90CAF9"/>
                <w:sz w:val="16"/>
              </w:rPr>
              <w:t>15-28</w:t>
            </w:r>
          </w:p>
        </w:tc>
        <w:tc>
          <w:tcPr>
            <w:tcW w:w="1263" w:type="dxa"/>
            <w:shd w:val="clear" w:color="auto" w:fill="263238"/>
          </w:tcPr>
          <w:p w14:paraId="4E38D3EA" w14:textId="282D2095" w:rsidR="008B4B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S5-S6</w:t>
            </w:r>
            <w:r>
              <w:rPr>
                <w:color w:val="90CAF9"/>
                <w:sz w:val="16"/>
              </w:rPr>
              <w:br/>
            </w:r>
            <w:r w:rsidR="00E870AA">
              <w:rPr>
                <w:color w:val="90CAF9"/>
                <w:sz w:val="16"/>
              </w:rPr>
              <w:t>Jun</w:t>
            </w:r>
            <w:r>
              <w:rPr>
                <w:color w:val="90CAF9"/>
                <w:sz w:val="16"/>
              </w:rPr>
              <w:t xml:space="preserve"> 29-Ago 11</w:t>
            </w:r>
          </w:p>
        </w:tc>
        <w:tc>
          <w:tcPr>
            <w:tcW w:w="1263" w:type="dxa"/>
            <w:shd w:val="clear" w:color="auto" w:fill="263238"/>
          </w:tcPr>
          <w:p w14:paraId="752685B5" w14:textId="6D3F2C4C" w:rsidR="008B4B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S7-S8</w:t>
            </w:r>
            <w:r>
              <w:rPr>
                <w:color w:val="90CAF9"/>
                <w:sz w:val="16"/>
              </w:rPr>
              <w:br/>
            </w:r>
            <w:r w:rsidR="00E870AA">
              <w:rPr>
                <w:color w:val="90CAF9"/>
                <w:sz w:val="16"/>
              </w:rPr>
              <w:t>Jun</w:t>
            </w:r>
            <w:r>
              <w:rPr>
                <w:color w:val="90CAF9"/>
                <w:sz w:val="16"/>
              </w:rPr>
              <w:t xml:space="preserve"> 12-25</w:t>
            </w:r>
          </w:p>
        </w:tc>
        <w:tc>
          <w:tcPr>
            <w:tcW w:w="1263" w:type="dxa"/>
            <w:shd w:val="clear" w:color="auto" w:fill="263238"/>
          </w:tcPr>
          <w:p w14:paraId="61E45874" w14:textId="7B0F17C0" w:rsidR="008B4B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S9-S10</w:t>
            </w:r>
            <w:r>
              <w:rPr>
                <w:color w:val="90CAF9"/>
                <w:sz w:val="16"/>
              </w:rPr>
              <w:br/>
            </w:r>
            <w:r w:rsidR="00E870AA">
              <w:rPr>
                <w:color w:val="90CAF9"/>
                <w:sz w:val="16"/>
              </w:rPr>
              <w:t>Jul</w:t>
            </w:r>
            <w:r>
              <w:rPr>
                <w:color w:val="90CAF9"/>
                <w:sz w:val="16"/>
              </w:rPr>
              <w:t xml:space="preserve"> 26-Sep 8</w:t>
            </w:r>
          </w:p>
        </w:tc>
        <w:tc>
          <w:tcPr>
            <w:tcW w:w="1263" w:type="dxa"/>
            <w:shd w:val="clear" w:color="auto" w:fill="263238"/>
          </w:tcPr>
          <w:p w14:paraId="102242F8" w14:textId="68BC6F50" w:rsidR="008B4B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S11</w:t>
            </w:r>
            <w:r>
              <w:rPr>
                <w:color w:val="90CAF9"/>
                <w:sz w:val="16"/>
              </w:rPr>
              <w:br/>
            </w:r>
            <w:r w:rsidR="00E870AA">
              <w:rPr>
                <w:color w:val="90CAF9"/>
                <w:sz w:val="16"/>
              </w:rPr>
              <w:t>Ago</w:t>
            </w:r>
            <w:r>
              <w:rPr>
                <w:color w:val="90CAF9"/>
                <w:sz w:val="16"/>
              </w:rPr>
              <w:t xml:space="preserve"> 9-15</w:t>
            </w:r>
          </w:p>
        </w:tc>
      </w:tr>
      <w:tr w:rsidR="008B4B73" w14:paraId="7C6F7D50" w14:textId="77777777">
        <w:tc>
          <w:tcPr>
            <w:tcW w:w="1263" w:type="dxa"/>
            <w:shd w:val="clear" w:color="auto" w:fill="2E7D32"/>
          </w:tcPr>
          <w:p w14:paraId="17576615" w14:textId="77777777" w:rsidR="008B4B73" w:rsidRDefault="00000000">
            <w:r>
              <w:rPr>
                <w:b/>
                <w:color w:val="FFFFFF"/>
                <w:sz w:val="18"/>
              </w:rPr>
              <w:t>Phase 1:</w:t>
            </w:r>
            <w:r>
              <w:rPr>
                <w:b/>
                <w:color w:val="FFFFFF"/>
                <w:sz w:val="18"/>
              </w:rPr>
              <w:br/>
              <w:t>Auth + Core</w:t>
            </w:r>
            <w:r>
              <w:rPr>
                <w:color w:val="C8E6C9"/>
                <w:sz w:val="14"/>
              </w:rPr>
              <w:br/>
              <w:t>M1: Auth, MFA, Perfiles</w:t>
            </w:r>
          </w:p>
        </w:tc>
        <w:tc>
          <w:tcPr>
            <w:tcW w:w="1263" w:type="dxa"/>
            <w:shd w:val="clear" w:color="auto" w:fill="2E7D32"/>
          </w:tcPr>
          <w:p w14:paraId="0EF4000F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FAFAFA"/>
          </w:tcPr>
          <w:p w14:paraId="41B2FD6A" w14:textId="77777777" w:rsidR="008B4B73" w:rsidRDefault="008B4B73"/>
        </w:tc>
        <w:tc>
          <w:tcPr>
            <w:tcW w:w="1263" w:type="dxa"/>
            <w:shd w:val="clear" w:color="auto" w:fill="FAFAFA"/>
          </w:tcPr>
          <w:p w14:paraId="0AB0ADAB" w14:textId="77777777" w:rsidR="008B4B73" w:rsidRDefault="008B4B73"/>
        </w:tc>
        <w:tc>
          <w:tcPr>
            <w:tcW w:w="1263" w:type="dxa"/>
            <w:shd w:val="clear" w:color="auto" w:fill="FAFAFA"/>
          </w:tcPr>
          <w:p w14:paraId="37032AA6" w14:textId="77777777" w:rsidR="008B4B73" w:rsidRDefault="008B4B73"/>
        </w:tc>
        <w:tc>
          <w:tcPr>
            <w:tcW w:w="1263" w:type="dxa"/>
            <w:shd w:val="clear" w:color="auto" w:fill="FAFAFA"/>
          </w:tcPr>
          <w:p w14:paraId="0F87FE9F" w14:textId="77777777" w:rsidR="008B4B73" w:rsidRDefault="008B4B73"/>
        </w:tc>
        <w:tc>
          <w:tcPr>
            <w:tcW w:w="1263" w:type="dxa"/>
            <w:shd w:val="clear" w:color="auto" w:fill="FAFAFA"/>
          </w:tcPr>
          <w:p w14:paraId="6F3FC4D8" w14:textId="77777777" w:rsidR="008B4B73" w:rsidRDefault="008B4B73"/>
        </w:tc>
      </w:tr>
      <w:tr w:rsidR="008B4B73" w14:paraId="0159EABD" w14:textId="77777777">
        <w:tc>
          <w:tcPr>
            <w:tcW w:w="1263" w:type="dxa"/>
            <w:shd w:val="clear" w:color="auto" w:fill="1565C0"/>
          </w:tcPr>
          <w:p w14:paraId="5C27672A" w14:textId="77777777" w:rsidR="008B4B73" w:rsidRDefault="00000000">
            <w:r>
              <w:rPr>
                <w:b/>
                <w:color w:val="FFFFFF"/>
                <w:sz w:val="18"/>
              </w:rPr>
              <w:t>Phase 2:</w:t>
            </w:r>
            <w:r>
              <w:rPr>
                <w:b/>
                <w:color w:val="FFFFFF"/>
                <w:sz w:val="18"/>
              </w:rPr>
              <w:br/>
              <w:t>Sesiones</w:t>
            </w:r>
            <w:r>
              <w:rPr>
                <w:color w:val="BBDEFB"/>
                <w:sz w:val="14"/>
              </w:rPr>
              <w:br/>
              <w:t>M2: Chat, Historial, Notas</w:t>
            </w:r>
          </w:p>
        </w:tc>
        <w:tc>
          <w:tcPr>
            <w:tcW w:w="1263" w:type="dxa"/>
            <w:shd w:val="clear" w:color="auto" w:fill="1565C0"/>
          </w:tcPr>
          <w:p w14:paraId="6EAD8EE5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1565C0"/>
          </w:tcPr>
          <w:p w14:paraId="134FE2D3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FAFAFA"/>
          </w:tcPr>
          <w:p w14:paraId="7ABD8766" w14:textId="77777777" w:rsidR="008B4B73" w:rsidRDefault="008B4B73"/>
        </w:tc>
        <w:tc>
          <w:tcPr>
            <w:tcW w:w="1263" w:type="dxa"/>
            <w:shd w:val="clear" w:color="auto" w:fill="FAFAFA"/>
          </w:tcPr>
          <w:p w14:paraId="54005096" w14:textId="77777777" w:rsidR="008B4B73" w:rsidRDefault="008B4B73"/>
        </w:tc>
        <w:tc>
          <w:tcPr>
            <w:tcW w:w="1263" w:type="dxa"/>
            <w:shd w:val="clear" w:color="auto" w:fill="FAFAFA"/>
          </w:tcPr>
          <w:p w14:paraId="2B206023" w14:textId="77777777" w:rsidR="008B4B73" w:rsidRDefault="008B4B73"/>
        </w:tc>
        <w:tc>
          <w:tcPr>
            <w:tcW w:w="1263" w:type="dxa"/>
            <w:shd w:val="clear" w:color="auto" w:fill="FAFAFA"/>
          </w:tcPr>
          <w:p w14:paraId="1414E9CC" w14:textId="77777777" w:rsidR="008B4B73" w:rsidRDefault="008B4B73"/>
        </w:tc>
      </w:tr>
      <w:tr w:rsidR="008B4B73" w14:paraId="645041DB" w14:textId="77777777">
        <w:tc>
          <w:tcPr>
            <w:tcW w:w="1263" w:type="dxa"/>
            <w:shd w:val="clear" w:color="auto" w:fill="6A1B9A"/>
          </w:tcPr>
          <w:p w14:paraId="718F0DE7" w14:textId="77777777" w:rsidR="008B4B73" w:rsidRPr="00E870AA" w:rsidRDefault="00000000">
            <w:pPr>
              <w:rPr>
                <w:lang w:val="es-CR"/>
              </w:rPr>
            </w:pPr>
            <w:proofErr w:type="spellStart"/>
            <w:r w:rsidRPr="00E870AA">
              <w:rPr>
                <w:b/>
                <w:color w:val="FFFFFF"/>
                <w:sz w:val="18"/>
                <w:lang w:val="es-CR"/>
              </w:rPr>
              <w:t>Phase</w:t>
            </w:r>
            <w:proofErr w:type="spellEnd"/>
            <w:r w:rsidRPr="00E870AA">
              <w:rPr>
                <w:b/>
                <w:color w:val="FFFFFF"/>
                <w:sz w:val="18"/>
                <w:lang w:val="es-CR"/>
              </w:rPr>
              <w:t xml:space="preserve"> 3:</w:t>
            </w:r>
            <w:r w:rsidRPr="00E870AA">
              <w:rPr>
                <w:b/>
                <w:color w:val="FFFFFF"/>
                <w:sz w:val="18"/>
                <w:lang w:val="es-CR"/>
              </w:rPr>
              <w:br/>
              <w:t>Citas</w:t>
            </w:r>
            <w:r w:rsidRPr="00E870AA">
              <w:rPr>
                <w:color w:val="E1BEE7"/>
                <w:sz w:val="14"/>
                <w:lang w:val="es-CR"/>
              </w:rPr>
              <w:br/>
              <w:t>M3: Calendario, Agenda</w:t>
            </w:r>
          </w:p>
        </w:tc>
        <w:tc>
          <w:tcPr>
            <w:tcW w:w="1263" w:type="dxa"/>
            <w:shd w:val="clear" w:color="auto" w:fill="FAFAFA"/>
          </w:tcPr>
          <w:p w14:paraId="18154E6F" w14:textId="77777777" w:rsidR="008B4B73" w:rsidRPr="00E870AA" w:rsidRDefault="008B4B73">
            <w:pPr>
              <w:rPr>
                <w:lang w:val="es-CR"/>
              </w:rPr>
            </w:pPr>
          </w:p>
        </w:tc>
        <w:tc>
          <w:tcPr>
            <w:tcW w:w="1263" w:type="dxa"/>
            <w:shd w:val="clear" w:color="auto" w:fill="6A1B9A"/>
          </w:tcPr>
          <w:p w14:paraId="046EAC8E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6A1B9A"/>
          </w:tcPr>
          <w:p w14:paraId="24DE67DA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FAFAFA"/>
          </w:tcPr>
          <w:p w14:paraId="0342ECBE" w14:textId="77777777" w:rsidR="008B4B73" w:rsidRDefault="008B4B73"/>
        </w:tc>
        <w:tc>
          <w:tcPr>
            <w:tcW w:w="1263" w:type="dxa"/>
            <w:shd w:val="clear" w:color="auto" w:fill="FAFAFA"/>
          </w:tcPr>
          <w:p w14:paraId="3980E0A2" w14:textId="77777777" w:rsidR="008B4B73" w:rsidRDefault="008B4B73"/>
        </w:tc>
        <w:tc>
          <w:tcPr>
            <w:tcW w:w="1263" w:type="dxa"/>
            <w:shd w:val="clear" w:color="auto" w:fill="FAFAFA"/>
          </w:tcPr>
          <w:p w14:paraId="203675C1" w14:textId="77777777" w:rsidR="008B4B73" w:rsidRDefault="008B4B73"/>
        </w:tc>
      </w:tr>
      <w:tr w:rsidR="008B4B73" w14:paraId="46F27C88" w14:textId="77777777">
        <w:tc>
          <w:tcPr>
            <w:tcW w:w="1263" w:type="dxa"/>
            <w:shd w:val="clear" w:color="auto" w:fill="C62828"/>
          </w:tcPr>
          <w:p w14:paraId="75FB591B" w14:textId="77777777" w:rsidR="008B4B73" w:rsidRDefault="00000000">
            <w:r>
              <w:rPr>
                <w:b/>
                <w:color w:val="FFFFFF"/>
                <w:sz w:val="18"/>
              </w:rPr>
              <w:t>Phase 4:</w:t>
            </w:r>
            <w:r>
              <w:rPr>
                <w:b/>
                <w:color w:val="FFFFFF"/>
                <w:sz w:val="18"/>
              </w:rPr>
              <w:br/>
              <w:t>Mensajeria</w:t>
            </w:r>
            <w:r>
              <w:rPr>
                <w:color w:val="FFCDD2"/>
                <w:sz w:val="14"/>
              </w:rPr>
              <w:br/>
              <w:t>M2+M7: Chat RT, WebRTC</w:t>
            </w:r>
          </w:p>
        </w:tc>
        <w:tc>
          <w:tcPr>
            <w:tcW w:w="1263" w:type="dxa"/>
            <w:shd w:val="clear" w:color="auto" w:fill="FAFAFA"/>
          </w:tcPr>
          <w:p w14:paraId="469645E3" w14:textId="77777777" w:rsidR="008B4B73" w:rsidRDefault="008B4B73"/>
        </w:tc>
        <w:tc>
          <w:tcPr>
            <w:tcW w:w="1263" w:type="dxa"/>
            <w:shd w:val="clear" w:color="auto" w:fill="FAFAFA"/>
          </w:tcPr>
          <w:p w14:paraId="0E03F0A8" w14:textId="77777777" w:rsidR="008B4B73" w:rsidRDefault="008B4B73"/>
        </w:tc>
        <w:tc>
          <w:tcPr>
            <w:tcW w:w="1263" w:type="dxa"/>
            <w:shd w:val="clear" w:color="auto" w:fill="C62828"/>
          </w:tcPr>
          <w:p w14:paraId="483412AE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C62828"/>
          </w:tcPr>
          <w:p w14:paraId="10BD7927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FAFAFA"/>
          </w:tcPr>
          <w:p w14:paraId="4FDD7BC6" w14:textId="77777777" w:rsidR="008B4B73" w:rsidRDefault="008B4B73"/>
        </w:tc>
        <w:tc>
          <w:tcPr>
            <w:tcW w:w="1263" w:type="dxa"/>
            <w:shd w:val="clear" w:color="auto" w:fill="FAFAFA"/>
          </w:tcPr>
          <w:p w14:paraId="7EE23404" w14:textId="77777777" w:rsidR="008B4B73" w:rsidRDefault="008B4B73"/>
        </w:tc>
      </w:tr>
      <w:tr w:rsidR="008B4B73" w14:paraId="43FD6C48" w14:textId="77777777">
        <w:tc>
          <w:tcPr>
            <w:tcW w:w="1263" w:type="dxa"/>
            <w:shd w:val="clear" w:color="auto" w:fill="EF6C00"/>
          </w:tcPr>
          <w:p w14:paraId="5FA049A4" w14:textId="77777777" w:rsidR="008B4B73" w:rsidRPr="00E870AA" w:rsidRDefault="00000000">
            <w:pPr>
              <w:rPr>
                <w:lang w:val="es-CR"/>
              </w:rPr>
            </w:pPr>
            <w:proofErr w:type="spellStart"/>
            <w:r w:rsidRPr="00E870AA">
              <w:rPr>
                <w:b/>
                <w:color w:val="FFFFFF"/>
                <w:sz w:val="18"/>
                <w:lang w:val="es-CR"/>
              </w:rPr>
              <w:t>Phase</w:t>
            </w:r>
            <w:proofErr w:type="spellEnd"/>
            <w:r w:rsidRPr="00E870AA">
              <w:rPr>
                <w:b/>
                <w:color w:val="FFFFFF"/>
                <w:sz w:val="18"/>
                <w:lang w:val="es-CR"/>
              </w:rPr>
              <w:t xml:space="preserve"> 5:</w:t>
            </w:r>
            <w:r w:rsidRPr="00E870AA">
              <w:rPr>
                <w:b/>
                <w:color w:val="FFFFFF"/>
                <w:sz w:val="18"/>
                <w:lang w:val="es-CR"/>
              </w:rPr>
              <w:br/>
              <w:t>Pagos</w:t>
            </w:r>
            <w:r w:rsidRPr="00E870AA">
              <w:rPr>
                <w:color w:val="FFE0B2"/>
                <w:sz w:val="14"/>
                <w:lang w:val="es-CR"/>
              </w:rPr>
              <w:br/>
              <w:t>M4: Stripe, Suscripciones</w:t>
            </w:r>
          </w:p>
        </w:tc>
        <w:tc>
          <w:tcPr>
            <w:tcW w:w="1263" w:type="dxa"/>
            <w:shd w:val="clear" w:color="auto" w:fill="FAFAFA"/>
          </w:tcPr>
          <w:p w14:paraId="2336096C" w14:textId="77777777" w:rsidR="008B4B73" w:rsidRPr="00E870AA" w:rsidRDefault="008B4B73">
            <w:pPr>
              <w:rPr>
                <w:lang w:val="es-CR"/>
              </w:rPr>
            </w:pPr>
          </w:p>
        </w:tc>
        <w:tc>
          <w:tcPr>
            <w:tcW w:w="1263" w:type="dxa"/>
            <w:shd w:val="clear" w:color="auto" w:fill="FAFAFA"/>
          </w:tcPr>
          <w:p w14:paraId="6B143CD6" w14:textId="77777777" w:rsidR="008B4B73" w:rsidRPr="00E870AA" w:rsidRDefault="008B4B73">
            <w:pPr>
              <w:rPr>
                <w:lang w:val="es-CR"/>
              </w:rPr>
            </w:pPr>
          </w:p>
        </w:tc>
        <w:tc>
          <w:tcPr>
            <w:tcW w:w="1263" w:type="dxa"/>
            <w:shd w:val="clear" w:color="auto" w:fill="FAFAFA"/>
          </w:tcPr>
          <w:p w14:paraId="026EDE53" w14:textId="77777777" w:rsidR="008B4B73" w:rsidRPr="00E870AA" w:rsidRDefault="008B4B73">
            <w:pPr>
              <w:rPr>
                <w:lang w:val="es-CR"/>
              </w:rPr>
            </w:pPr>
          </w:p>
        </w:tc>
        <w:tc>
          <w:tcPr>
            <w:tcW w:w="1263" w:type="dxa"/>
            <w:shd w:val="clear" w:color="auto" w:fill="EF6C00"/>
          </w:tcPr>
          <w:p w14:paraId="7253BDF0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EF6C00"/>
          </w:tcPr>
          <w:p w14:paraId="11AA8B57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FAFAFA"/>
          </w:tcPr>
          <w:p w14:paraId="56B0496B" w14:textId="77777777" w:rsidR="008B4B73" w:rsidRDefault="008B4B73"/>
        </w:tc>
      </w:tr>
      <w:tr w:rsidR="008B4B73" w14:paraId="6EF053E4" w14:textId="77777777">
        <w:tc>
          <w:tcPr>
            <w:tcW w:w="1263" w:type="dxa"/>
            <w:shd w:val="clear" w:color="auto" w:fill="455A64"/>
          </w:tcPr>
          <w:p w14:paraId="6C2FDAE6" w14:textId="77777777" w:rsidR="008B4B73" w:rsidRDefault="00000000">
            <w:r>
              <w:rPr>
                <w:b/>
                <w:color w:val="FFFFFF"/>
                <w:sz w:val="18"/>
              </w:rPr>
              <w:t>Phase 6:</w:t>
            </w:r>
            <w:r>
              <w:rPr>
                <w:b/>
                <w:color w:val="FFFFFF"/>
                <w:sz w:val="18"/>
              </w:rPr>
              <w:br/>
              <w:t>Launch</w:t>
            </w:r>
            <w:r>
              <w:rPr>
                <w:color w:val="CFD8DC"/>
                <w:sz w:val="14"/>
              </w:rPr>
              <w:br/>
              <w:t>M8: Admin, Deploy, QA</w:t>
            </w:r>
          </w:p>
        </w:tc>
        <w:tc>
          <w:tcPr>
            <w:tcW w:w="1263" w:type="dxa"/>
            <w:shd w:val="clear" w:color="auto" w:fill="FAFAFA"/>
          </w:tcPr>
          <w:p w14:paraId="02ED941B" w14:textId="77777777" w:rsidR="008B4B73" w:rsidRDefault="008B4B73"/>
        </w:tc>
        <w:tc>
          <w:tcPr>
            <w:tcW w:w="1263" w:type="dxa"/>
            <w:shd w:val="clear" w:color="auto" w:fill="FAFAFA"/>
          </w:tcPr>
          <w:p w14:paraId="6F578EAC" w14:textId="77777777" w:rsidR="008B4B73" w:rsidRDefault="008B4B73"/>
        </w:tc>
        <w:tc>
          <w:tcPr>
            <w:tcW w:w="1263" w:type="dxa"/>
            <w:shd w:val="clear" w:color="auto" w:fill="FAFAFA"/>
          </w:tcPr>
          <w:p w14:paraId="0D09458A" w14:textId="77777777" w:rsidR="008B4B73" w:rsidRDefault="008B4B73"/>
        </w:tc>
        <w:tc>
          <w:tcPr>
            <w:tcW w:w="1263" w:type="dxa"/>
            <w:shd w:val="clear" w:color="auto" w:fill="FAFAFA"/>
          </w:tcPr>
          <w:p w14:paraId="37BD7CA6" w14:textId="77777777" w:rsidR="008B4B73" w:rsidRDefault="008B4B73"/>
        </w:tc>
        <w:tc>
          <w:tcPr>
            <w:tcW w:w="1263" w:type="dxa"/>
            <w:shd w:val="clear" w:color="auto" w:fill="455A64"/>
          </w:tcPr>
          <w:p w14:paraId="7B63CB03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  <w:tc>
          <w:tcPr>
            <w:tcW w:w="1263" w:type="dxa"/>
            <w:shd w:val="clear" w:color="auto" w:fill="455A64"/>
          </w:tcPr>
          <w:p w14:paraId="3E7022B5" w14:textId="77777777" w:rsidR="008B4B73" w:rsidRDefault="00000000">
            <w:pPr>
              <w:jc w:val="center"/>
            </w:pPr>
            <w:r>
              <w:rPr>
                <w:color w:val="FFFFFF"/>
                <w:sz w:val="18"/>
              </w:rPr>
              <w:t>████</w:t>
            </w:r>
          </w:p>
        </w:tc>
      </w:tr>
      <w:tr w:rsidR="008B4B73" w14:paraId="566E5D41" w14:textId="77777777">
        <w:tc>
          <w:tcPr>
            <w:tcW w:w="1263" w:type="dxa"/>
            <w:shd w:val="clear" w:color="auto" w:fill="263238"/>
          </w:tcPr>
          <w:p w14:paraId="14CF3F60" w14:textId="77777777" w:rsidR="008B4B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HITOS</w:t>
            </w:r>
          </w:p>
        </w:tc>
        <w:tc>
          <w:tcPr>
            <w:tcW w:w="1263" w:type="dxa"/>
            <w:shd w:val="clear" w:color="auto" w:fill="1B5E20"/>
          </w:tcPr>
          <w:p w14:paraId="6DBF0EED" w14:textId="77777777" w:rsidR="008B4B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Kickoff</w:t>
            </w:r>
          </w:p>
        </w:tc>
        <w:tc>
          <w:tcPr>
            <w:tcW w:w="1263" w:type="dxa"/>
            <w:shd w:val="clear" w:color="auto" w:fill="0D47A1"/>
          </w:tcPr>
          <w:p w14:paraId="55AC9E1F" w14:textId="77777777" w:rsidR="008B4B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Alpha MVP</w:t>
            </w:r>
          </w:p>
        </w:tc>
        <w:tc>
          <w:tcPr>
            <w:tcW w:w="1263" w:type="dxa"/>
            <w:shd w:val="clear" w:color="auto" w:fill="4A148C"/>
          </w:tcPr>
          <w:p w14:paraId="5A3AE733" w14:textId="77777777" w:rsidR="008B4B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Beta Privado</w:t>
            </w:r>
          </w:p>
        </w:tc>
        <w:tc>
          <w:tcPr>
            <w:tcW w:w="1263" w:type="dxa"/>
            <w:shd w:val="clear" w:color="auto" w:fill="B71C1C"/>
          </w:tcPr>
          <w:p w14:paraId="20C46480" w14:textId="77777777" w:rsidR="008B4B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Beta Publico</w:t>
            </w:r>
          </w:p>
        </w:tc>
        <w:tc>
          <w:tcPr>
            <w:tcW w:w="1263" w:type="dxa"/>
            <w:shd w:val="clear" w:color="auto" w:fill="E65100"/>
          </w:tcPr>
          <w:p w14:paraId="2950353A" w14:textId="77777777" w:rsidR="008B4B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Pre-Launch</w:t>
            </w:r>
          </w:p>
        </w:tc>
        <w:tc>
          <w:tcPr>
            <w:tcW w:w="1263" w:type="dxa"/>
            <w:shd w:val="clear" w:color="auto" w:fill="00695C"/>
          </w:tcPr>
          <w:p w14:paraId="0516CACA" w14:textId="77777777" w:rsidR="008B4B7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LAUNCH</w:t>
            </w:r>
          </w:p>
        </w:tc>
      </w:tr>
    </w:tbl>
    <w:p w14:paraId="62FC7774" w14:textId="77777777" w:rsidR="008B4B73" w:rsidRDefault="008B4B73"/>
    <w:p w14:paraId="0A7F8C1D" w14:textId="77777777" w:rsidR="008B4B73" w:rsidRDefault="00000000">
      <w:pPr>
        <w:pStyle w:val="Heading2"/>
      </w:pPr>
      <w:r>
        <w:rPr>
          <w:sz w:val="28"/>
        </w:rPr>
        <w:t>5.3 Estrategia de Paralelizacion</w:t>
      </w:r>
    </w:p>
    <w:p w14:paraId="5A2EE862" w14:textId="77777777" w:rsidR="008B4B73" w:rsidRDefault="00000000">
      <w:pPr>
        <w:spacing w:after="120"/>
      </w:pPr>
      <w:r>
        <w:rPr>
          <w:b/>
        </w:rPr>
        <w:t>Backend Dev (Especialista):</w:t>
      </w:r>
    </w:p>
    <w:p w14:paraId="5495EC1D" w14:textId="77777777" w:rsidR="008B4B73" w:rsidRDefault="00000000">
      <w:pPr>
        <w:pStyle w:val="ListBullet"/>
        <w:ind w:left="0"/>
      </w:pPr>
      <w:r>
        <w:lastRenderedPageBreak/>
        <w:t>Semanas 1-2: Setup Supabase, Auth JWT + MFA, RLS policies</w:t>
      </w:r>
    </w:p>
    <w:p w14:paraId="168FFFAF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Semanas 3-4: API perfiles, </w:t>
      </w:r>
      <w:proofErr w:type="spellStart"/>
      <w:r w:rsidRPr="00E870AA">
        <w:rPr>
          <w:lang w:val="es-CR"/>
        </w:rPr>
        <w:t>verificacion</w:t>
      </w:r>
      <w:proofErr w:type="spellEnd"/>
      <w:r w:rsidRPr="00E870AA">
        <w:rPr>
          <w:lang w:val="es-CR"/>
        </w:rPr>
        <w:t xml:space="preserve"> de </w:t>
      </w:r>
      <w:proofErr w:type="spellStart"/>
      <w:r w:rsidRPr="00E870AA">
        <w:rPr>
          <w:lang w:val="es-CR"/>
        </w:rPr>
        <w:t>psicologos</w:t>
      </w:r>
      <w:proofErr w:type="spellEnd"/>
    </w:p>
    <w:p w14:paraId="2D50ACAD" w14:textId="77777777" w:rsidR="008B4B73" w:rsidRDefault="00000000">
      <w:pPr>
        <w:pStyle w:val="ListBullet"/>
        <w:ind w:left="0"/>
      </w:pPr>
      <w:r>
        <w:t xml:space="preserve">Semanas 5-6: API </w:t>
      </w:r>
      <w:proofErr w:type="spellStart"/>
      <w:r>
        <w:t>citas</w:t>
      </w:r>
      <w:proofErr w:type="spellEnd"/>
      <w:r>
        <w:t>, disponibilidad, notificaciones</w:t>
      </w:r>
    </w:p>
    <w:p w14:paraId="0AFD22FF" w14:textId="77777777" w:rsidR="008B4B73" w:rsidRDefault="00000000">
      <w:pPr>
        <w:pStyle w:val="ListBullet"/>
        <w:ind w:left="0"/>
      </w:pPr>
      <w:r>
        <w:t>Semanas 7-8: Socket.IO, mensajeria real-time, storage</w:t>
      </w:r>
    </w:p>
    <w:p w14:paraId="2C344251" w14:textId="77777777" w:rsidR="008B4B73" w:rsidRDefault="00000000">
      <w:pPr>
        <w:pStyle w:val="ListBullet"/>
        <w:ind w:left="0"/>
      </w:pPr>
      <w:r>
        <w:t>Semanas 9-10: Stripe integration, webhooks, billing</w:t>
      </w:r>
    </w:p>
    <w:p w14:paraId="6BE0E14F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Semana 11: </w:t>
      </w:r>
      <w:proofErr w:type="spellStart"/>
      <w:r w:rsidRPr="00E870AA">
        <w:rPr>
          <w:lang w:val="es-CR"/>
        </w:rPr>
        <w:t>Admin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APIs</w:t>
      </w:r>
      <w:proofErr w:type="spellEnd"/>
      <w:r w:rsidRPr="00E870AA">
        <w:rPr>
          <w:lang w:val="es-CR"/>
        </w:rPr>
        <w:t xml:space="preserve">, logs de </w:t>
      </w:r>
      <w:proofErr w:type="spellStart"/>
      <w:r w:rsidRPr="00E870AA">
        <w:rPr>
          <w:lang w:val="es-CR"/>
        </w:rPr>
        <w:t>auditoria</w:t>
      </w:r>
      <w:proofErr w:type="spellEnd"/>
      <w:r w:rsidRPr="00E870AA">
        <w:rPr>
          <w:lang w:val="es-CR"/>
        </w:rPr>
        <w:t xml:space="preserve">, </w:t>
      </w:r>
      <w:proofErr w:type="spellStart"/>
      <w:r w:rsidRPr="00E870AA">
        <w:rPr>
          <w:lang w:val="es-CR"/>
        </w:rPr>
        <w:t>deploy</w:t>
      </w:r>
      <w:proofErr w:type="spellEnd"/>
    </w:p>
    <w:p w14:paraId="2D308345" w14:textId="77777777" w:rsidR="008B4B73" w:rsidRDefault="00000000">
      <w:pPr>
        <w:spacing w:after="120"/>
      </w:pPr>
      <w:r>
        <w:rPr>
          <w:b/>
        </w:rPr>
        <w:t>Frontend Dev 1 (Full-Stack):</w:t>
      </w:r>
    </w:p>
    <w:p w14:paraId="3928B360" w14:textId="77777777" w:rsidR="008B4B73" w:rsidRDefault="00000000">
      <w:pPr>
        <w:pStyle w:val="ListBullet"/>
        <w:ind w:left="0"/>
      </w:pPr>
      <w:r>
        <w:t>Semanas 1-2: Setup React + Vite, componentes UI base, login UI</w:t>
      </w:r>
    </w:p>
    <w:p w14:paraId="69764463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>Semanas 3-4: Perfiles de pacientes, subida avatares</w:t>
      </w:r>
    </w:p>
    <w:p w14:paraId="792A73FC" w14:textId="77777777" w:rsidR="008B4B73" w:rsidRDefault="00000000">
      <w:pPr>
        <w:pStyle w:val="ListBullet"/>
        <w:ind w:left="0"/>
      </w:pPr>
      <w:r>
        <w:t>Semanas 5-6: Calendar widget, agendamiento UI</w:t>
      </w:r>
    </w:p>
    <w:p w14:paraId="6CB08B92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>Semanas 7-8: Chat interface, historial de mensajes</w:t>
      </w:r>
    </w:p>
    <w:p w14:paraId="4BE75826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Semanas 9-10: </w:t>
      </w:r>
      <w:proofErr w:type="spellStart"/>
      <w:r w:rsidRPr="00E870AA">
        <w:rPr>
          <w:lang w:val="es-CR"/>
        </w:rPr>
        <w:t>Checkout</w:t>
      </w:r>
      <w:proofErr w:type="spellEnd"/>
      <w:r w:rsidRPr="00E870AA">
        <w:rPr>
          <w:lang w:val="es-CR"/>
        </w:rPr>
        <w:t xml:space="preserve"> Stripe, panel de pagos</w:t>
      </w:r>
    </w:p>
    <w:p w14:paraId="052D8A3E" w14:textId="77777777" w:rsidR="008B4B73" w:rsidRDefault="00000000">
      <w:pPr>
        <w:pStyle w:val="ListBullet"/>
        <w:ind w:left="0"/>
      </w:pPr>
      <w:r>
        <w:t>Semana 11: Dashboard admin, testing, bug fixes</w:t>
      </w:r>
    </w:p>
    <w:p w14:paraId="3F1D173C" w14:textId="77777777" w:rsidR="008B4B73" w:rsidRDefault="00000000">
      <w:pPr>
        <w:spacing w:after="120"/>
      </w:pPr>
      <w:r>
        <w:rPr>
          <w:b/>
        </w:rPr>
        <w:t>Frontend Dev 2 (Full-Stack):</w:t>
      </w:r>
    </w:p>
    <w:p w14:paraId="5A1120CD" w14:textId="77777777" w:rsidR="008B4B73" w:rsidRDefault="00000000">
      <w:pPr>
        <w:pStyle w:val="ListBullet"/>
        <w:ind w:left="0"/>
      </w:pPr>
      <w:r>
        <w:t>Semanas 1-2: Diseno UI/UX, mockups, design system</w:t>
      </w:r>
    </w:p>
    <w:p w14:paraId="5E2447AA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Semanas 3-4: </w:t>
      </w:r>
      <w:proofErr w:type="spellStart"/>
      <w:r w:rsidRPr="00E870AA">
        <w:rPr>
          <w:lang w:val="es-CR"/>
        </w:rPr>
        <w:t>Busqueda</w:t>
      </w:r>
      <w:proofErr w:type="spellEnd"/>
      <w:r w:rsidRPr="00E870AA">
        <w:rPr>
          <w:lang w:val="es-CR"/>
        </w:rPr>
        <w:t xml:space="preserve"> de </w:t>
      </w:r>
      <w:proofErr w:type="spellStart"/>
      <w:r w:rsidRPr="00E870AA">
        <w:rPr>
          <w:lang w:val="es-CR"/>
        </w:rPr>
        <w:t>psicologos</w:t>
      </w:r>
      <w:proofErr w:type="spellEnd"/>
      <w:r w:rsidRPr="00E870AA">
        <w:rPr>
          <w:lang w:val="es-CR"/>
        </w:rPr>
        <w:t>, filtros, listados</w:t>
      </w:r>
    </w:p>
    <w:p w14:paraId="30DE33E1" w14:textId="77777777" w:rsidR="008B4B73" w:rsidRDefault="00000000">
      <w:pPr>
        <w:pStyle w:val="ListBullet"/>
        <w:ind w:left="0"/>
      </w:pPr>
      <w:r>
        <w:t xml:space="preserve">Semanas 5-6: </w:t>
      </w:r>
      <w:proofErr w:type="spellStart"/>
      <w:r>
        <w:t>Notificaciones</w:t>
      </w:r>
      <w:proofErr w:type="spellEnd"/>
      <w:r>
        <w:t xml:space="preserve"> email, recordatorios</w:t>
      </w:r>
    </w:p>
    <w:p w14:paraId="57790086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>Semanas 7-8: Panel de sesiones, notas simples</w:t>
      </w:r>
    </w:p>
    <w:p w14:paraId="581600F3" w14:textId="77777777" w:rsidR="008B4B73" w:rsidRDefault="00000000">
      <w:pPr>
        <w:pStyle w:val="ListBullet"/>
        <w:ind w:left="0"/>
      </w:pPr>
      <w:r>
        <w:t xml:space="preserve">Semanas 9-10: </w:t>
      </w:r>
      <w:proofErr w:type="spellStart"/>
      <w:r>
        <w:t>Cancelacion</w:t>
      </w:r>
      <w:proofErr w:type="spellEnd"/>
      <w:r>
        <w:t xml:space="preserve"> 3-clicks, historial billing</w:t>
      </w:r>
    </w:p>
    <w:p w14:paraId="5F2F562C" w14:textId="77777777" w:rsidR="008B4B73" w:rsidRDefault="00000000">
      <w:pPr>
        <w:pStyle w:val="ListBullet"/>
        <w:ind w:left="0"/>
      </w:pPr>
      <w:r>
        <w:t>Semana 11: Blog CMS, reviews, testing</w:t>
      </w:r>
    </w:p>
    <w:p w14:paraId="3609C567" w14:textId="77777777" w:rsidR="008B4B73" w:rsidRDefault="00000000">
      <w:r>
        <w:br w:type="page"/>
      </w:r>
    </w:p>
    <w:p w14:paraId="2FE6DE14" w14:textId="77777777" w:rsidR="008B4B73" w:rsidRDefault="00000000">
      <w:pPr>
        <w:pStyle w:val="Heading1"/>
      </w:pPr>
      <w:r>
        <w:rPr>
          <w:sz w:val="36"/>
        </w:rPr>
        <w:lastRenderedPageBreak/>
        <w:t>EQUIPO Y RECURSOS HUMANOS</w:t>
      </w:r>
    </w:p>
    <w:p w14:paraId="46E2810D" w14:textId="77777777" w:rsidR="008B4B73" w:rsidRDefault="008B4B73"/>
    <w:p w14:paraId="7A7DBD1D" w14:textId="77777777" w:rsidR="008B4B73" w:rsidRDefault="00000000">
      <w:pPr>
        <w:pStyle w:val="Heading2"/>
      </w:pPr>
      <w:r>
        <w:rPr>
          <w:sz w:val="28"/>
        </w:rPr>
        <w:t>6.1 Estructura del Equipo - Version Acelerada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8B4B73" w14:paraId="2FA6361A" w14:textId="77777777">
        <w:tc>
          <w:tcPr>
            <w:tcW w:w="2209" w:type="dxa"/>
            <w:shd w:val="clear" w:color="auto" w:fill="2B579A"/>
          </w:tcPr>
          <w:p w14:paraId="44CD093B" w14:textId="77777777" w:rsidR="008B4B73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2209" w:type="dxa"/>
            <w:shd w:val="clear" w:color="auto" w:fill="2B579A"/>
          </w:tcPr>
          <w:p w14:paraId="08E7F47A" w14:textId="77777777" w:rsidR="008B4B73" w:rsidRDefault="00000000"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w="2209" w:type="dxa"/>
            <w:shd w:val="clear" w:color="auto" w:fill="2B579A"/>
          </w:tcPr>
          <w:p w14:paraId="459AB035" w14:textId="77777777" w:rsidR="008B4B73" w:rsidRDefault="00000000">
            <w:r>
              <w:rPr>
                <w:b/>
                <w:color w:val="FFFFFF"/>
                <w:sz w:val="20"/>
              </w:rPr>
              <w:t>Responsabilidad</w:t>
            </w:r>
          </w:p>
        </w:tc>
        <w:tc>
          <w:tcPr>
            <w:tcW w:w="2209" w:type="dxa"/>
            <w:shd w:val="clear" w:color="auto" w:fill="2B579A"/>
          </w:tcPr>
          <w:p w14:paraId="5A66AA75" w14:textId="77777777" w:rsidR="008B4B73" w:rsidRDefault="00000000">
            <w:r>
              <w:rPr>
                <w:b/>
                <w:color w:val="FFFFFF"/>
                <w:sz w:val="20"/>
              </w:rPr>
              <w:t>Dedicacion</w:t>
            </w:r>
          </w:p>
        </w:tc>
      </w:tr>
      <w:tr w:rsidR="008B4B73" w14:paraId="0F582B4E" w14:textId="77777777">
        <w:tc>
          <w:tcPr>
            <w:tcW w:w="2209" w:type="dxa"/>
          </w:tcPr>
          <w:p w14:paraId="167656FE" w14:textId="77777777" w:rsidR="008B4B73" w:rsidRDefault="00000000">
            <w:r>
              <w:rPr>
                <w:sz w:val="20"/>
              </w:rPr>
              <w:t>Senior Backend Dev</w:t>
            </w:r>
          </w:p>
        </w:tc>
        <w:tc>
          <w:tcPr>
            <w:tcW w:w="2209" w:type="dxa"/>
          </w:tcPr>
          <w:p w14:paraId="54F4160E" w14:textId="77777777" w:rsidR="008B4B73" w:rsidRDefault="00000000">
            <w:r>
              <w:rPr>
                <w:sz w:val="20"/>
              </w:rPr>
              <w:t>1</w:t>
            </w:r>
          </w:p>
        </w:tc>
        <w:tc>
          <w:tcPr>
            <w:tcW w:w="2209" w:type="dxa"/>
          </w:tcPr>
          <w:p w14:paraId="32FEF160" w14:textId="77777777" w:rsidR="008B4B73" w:rsidRDefault="00000000">
            <w:r>
              <w:rPr>
                <w:sz w:val="20"/>
              </w:rPr>
              <w:t>Supabase, APIs, Stripe, Auth, RLS</w:t>
            </w:r>
          </w:p>
        </w:tc>
        <w:tc>
          <w:tcPr>
            <w:tcW w:w="2209" w:type="dxa"/>
          </w:tcPr>
          <w:p w14:paraId="797EC4FE" w14:textId="77777777" w:rsidR="008B4B73" w:rsidRDefault="00000000">
            <w:r>
              <w:rPr>
                <w:sz w:val="20"/>
              </w:rPr>
              <w:t>Full-time</w:t>
            </w:r>
          </w:p>
        </w:tc>
      </w:tr>
      <w:tr w:rsidR="008B4B73" w14:paraId="69B1F8C1" w14:textId="77777777">
        <w:tc>
          <w:tcPr>
            <w:tcW w:w="2209" w:type="dxa"/>
          </w:tcPr>
          <w:p w14:paraId="4481F985" w14:textId="77777777" w:rsidR="008B4B73" w:rsidRDefault="00000000">
            <w:r>
              <w:rPr>
                <w:sz w:val="20"/>
              </w:rPr>
              <w:t>Senior Full-Stack Dev 1</w:t>
            </w:r>
          </w:p>
        </w:tc>
        <w:tc>
          <w:tcPr>
            <w:tcW w:w="2209" w:type="dxa"/>
          </w:tcPr>
          <w:p w14:paraId="494E4745" w14:textId="77777777" w:rsidR="008B4B73" w:rsidRDefault="00000000">
            <w:r>
              <w:rPr>
                <w:sz w:val="20"/>
              </w:rPr>
              <w:t>1</w:t>
            </w:r>
          </w:p>
        </w:tc>
        <w:tc>
          <w:tcPr>
            <w:tcW w:w="2209" w:type="dxa"/>
          </w:tcPr>
          <w:p w14:paraId="5B1107BE" w14:textId="77777777" w:rsidR="008B4B73" w:rsidRDefault="00000000">
            <w:r>
              <w:rPr>
                <w:sz w:val="20"/>
              </w:rPr>
              <w:t>Frontend core, UI, Chat, Admin</w:t>
            </w:r>
          </w:p>
        </w:tc>
        <w:tc>
          <w:tcPr>
            <w:tcW w:w="2209" w:type="dxa"/>
          </w:tcPr>
          <w:p w14:paraId="3762F085" w14:textId="77777777" w:rsidR="008B4B73" w:rsidRDefault="00000000">
            <w:r>
              <w:rPr>
                <w:sz w:val="20"/>
              </w:rPr>
              <w:t>Full-time</w:t>
            </w:r>
          </w:p>
        </w:tc>
      </w:tr>
      <w:tr w:rsidR="008B4B73" w14:paraId="6E04932D" w14:textId="77777777">
        <w:tc>
          <w:tcPr>
            <w:tcW w:w="2209" w:type="dxa"/>
          </w:tcPr>
          <w:p w14:paraId="6BA0E72B" w14:textId="77777777" w:rsidR="008B4B73" w:rsidRDefault="00000000">
            <w:r>
              <w:rPr>
                <w:sz w:val="20"/>
              </w:rPr>
              <w:t>Senior Full-Stack Dev 2</w:t>
            </w:r>
          </w:p>
        </w:tc>
        <w:tc>
          <w:tcPr>
            <w:tcW w:w="2209" w:type="dxa"/>
          </w:tcPr>
          <w:p w14:paraId="16D13B69" w14:textId="77777777" w:rsidR="008B4B73" w:rsidRDefault="00000000">
            <w:r>
              <w:rPr>
                <w:sz w:val="20"/>
              </w:rPr>
              <w:t>1</w:t>
            </w:r>
          </w:p>
        </w:tc>
        <w:tc>
          <w:tcPr>
            <w:tcW w:w="2209" w:type="dxa"/>
          </w:tcPr>
          <w:p w14:paraId="73E0D613" w14:textId="77777777" w:rsidR="008B4B73" w:rsidRDefault="00000000">
            <w:r>
              <w:rPr>
                <w:sz w:val="20"/>
              </w:rPr>
              <w:t>UI/UX, Search, Blog, Reviews</w:t>
            </w:r>
          </w:p>
        </w:tc>
        <w:tc>
          <w:tcPr>
            <w:tcW w:w="2209" w:type="dxa"/>
          </w:tcPr>
          <w:p w14:paraId="13819A2E" w14:textId="77777777" w:rsidR="008B4B73" w:rsidRDefault="00000000">
            <w:r>
              <w:rPr>
                <w:sz w:val="20"/>
              </w:rPr>
              <w:t>Full-time</w:t>
            </w:r>
          </w:p>
        </w:tc>
      </w:tr>
      <w:tr w:rsidR="008B4B73" w14:paraId="2033209F" w14:textId="77777777">
        <w:tc>
          <w:tcPr>
            <w:tcW w:w="2209" w:type="dxa"/>
          </w:tcPr>
          <w:p w14:paraId="408F1597" w14:textId="77777777" w:rsidR="008B4B73" w:rsidRDefault="00000000">
            <w:r>
              <w:rPr>
                <w:sz w:val="20"/>
              </w:rPr>
              <w:t>UX/UI Designer</w:t>
            </w:r>
          </w:p>
        </w:tc>
        <w:tc>
          <w:tcPr>
            <w:tcW w:w="2209" w:type="dxa"/>
          </w:tcPr>
          <w:p w14:paraId="4C3C1F97" w14:textId="77777777" w:rsidR="008B4B73" w:rsidRDefault="00000000">
            <w:r>
              <w:rPr>
                <w:sz w:val="20"/>
              </w:rPr>
              <w:t>0.5</w:t>
            </w:r>
          </w:p>
        </w:tc>
        <w:tc>
          <w:tcPr>
            <w:tcW w:w="2209" w:type="dxa"/>
          </w:tcPr>
          <w:p w14:paraId="3994C69D" w14:textId="77777777" w:rsidR="008B4B73" w:rsidRDefault="00000000">
            <w:r>
              <w:rPr>
                <w:sz w:val="20"/>
              </w:rPr>
              <w:t>Mockups, design system, review</w:t>
            </w:r>
          </w:p>
        </w:tc>
        <w:tc>
          <w:tcPr>
            <w:tcW w:w="2209" w:type="dxa"/>
          </w:tcPr>
          <w:p w14:paraId="1B9437F3" w14:textId="77777777" w:rsidR="008B4B73" w:rsidRDefault="00000000">
            <w:r>
              <w:rPr>
                <w:sz w:val="20"/>
              </w:rPr>
              <w:t>Part-time S1-S4</w:t>
            </w:r>
          </w:p>
        </w:tc>
      </w:tr>
      <w:tr w:rsidR="008B4B73" w14:paraId="38F70CDC" w14:textId="77777777">
        <w:tc>
          <w:tcPr>
            <w:tcW w:w="2209" w:type="dxa"/>
          </w:tcPr>
          <w:p w14:paraId="64774834" w14:textId="77777777" w:rsidR="008B4B73" w:rsidRDefault="00000000">
            <w:r>
              <w:rPr>
                <w:sz w:val="20"/>
              </w:rPr>
              <w:t>DevOps Engineer</w:t>
            </w:r>
          </w:p>
        </w:tc>
        <w:tc>
          <w:tcPr>
            <w:tcW w:w="2209" w:type="dxa"/>
          </w:tcPr>
          <w:p w14:paraId="4F19E7EE" w14:textId="77777777" w:rsidR="008B4B73" w:rsidRDefault="00000000">
            <w:r>
              <w:rPr>
                <w:sz w:val="20"/>
              </w:rPr>
              <w:t>0.25</w:t>
            </w:r>
          </w:p>
        </w:tc>
        <w:tc>
          <w:tcPr>
            <w:tcW w:w="2209" w:type="dxa"/>
          </w:tcPr>
          <w:p w14:paraId="2FE364A9" w14:textId="77777777" w:rsidR="008B4B73" w:rsidRDefault="00000000">
            <w:r>
              <w:rPr>
                <w:sz w:val="20"/>
              </w:rPr>
              <w:t>CI/CD, deploy, infraestructura</w:t>
            </w:r>
          </w:p>
        </w:tc>
        <w:tc>
          <w:tcPr>
            <w:tcW w:w="2209" w:type="dxa"/>
          </w:tcPr>
          <w:p w14:paraId="41998102" w14:textId="77777777" w:rsidR="008B4B73" w:rsidRDefault="00000000">
            <w:r>
              <w:rPr>
                <w:sz w:val="20"/>
              </w:rPr>
              <w:t>Part-time S1, S11</w:t>
            </w:r>
          </w:p>
        </w:tc>
      </w:tr>
    </w:tbl>
    <w:p w14:paraId="78B5134F" w14:textId="77777777" w:rsidR="008B4B73" w:rsidRDefault="008B4B73"/>
    <w:p w14:paraId="55B2B12A" w14:textId="77777777" w:rsidR="008B4B73" w:rsidRDefault="00000000">
      <w:pPr>
        <w:pStyle w:val="Heading2"/>
      </w:pPr>
      <w:r>
        <w:rPr>
          <w:sz w:val="28"/>
        </w:rPr>
        <w:t>6.2 Responsabilidades por Rol</w:t>
      </w:r>
    </w:p>
    <w:p w14:paraId="43436EA6" w14:textId="77777777" w:rsidR="008B4B73" w:rsidRPr="00E870AA" w:rsidRDefault="00000000">
      <w:pPr>
        <w:spacing w:after="120"/>
        <w:rPr>
          <w:lang w:val="es-CR"/>
        </w:rPr>
      </w:pPr>
      <w:proofErr w:type="spellStart"/>
      <w:r w:rsidRPr="00E870AA">
        <w:rPr>
          <w:b/>
          <w:lang w:val="es-CR"/>
        </w:rPr>
        <w:t>Backend</w:t>
      </w:r>
      <w:proofErr w:type="spellEnd"/>
      <w:r w:rsidRPr="00E870AA">
        <w:rPr>
          <w:b/>
          <w:lang w:val="es-CR"/>
        </w:rPr>
        <w:t xml:space="preserve"> Dev (Especialista en </w:t>
      </w:r>
      <w:proofErr w:type="spellStart"/>
      <w:r w:rsidRPr="00E870AA">
        <w:rPr>
          <w:b/>
          <w:lang w:val="es-CR"/>
        </w:rPr>
        <w:t>Supabase</w:t>
      </w:r>
      <w:proofErr w:type="spellEnd"/>
      <w:r w:rsidRPr="00E870AA">
        <w:rPr>
          <w:b/>
          <w:lang w:val="es-CR"/>
        </w:rPr>
        <w:t>/Node.js):</w:t>
      </w:r>
    </w:p>
    <w:p w14:paraId="0CF8C0B5" w14:textId="77777777" w:rsidR="008B4B73" w:rsidRDefault="00000000">
      <w:pPr>
        <w:pStyle w:val="ListBullet"/>
        <w:ind w:left="0"/>
      </w:pPr>
      <w:proofErr w:type="spellStart"/>
      <w:r>
        <w:t>Todas</w:t>
      </w:r>
      <w:proofErr w:type="spellEnd"/>
      <w:r>
        <w:t xml:space="preserve"> las APIs REST y WebSocket</w:t>
      </w:r>
    </w:p>
    <w:p w14:paraId="3E059088" w14:textId="77777777" w:rsidR="008B4B73" w:rsidRPr="00E870AA" w:rsidRDefault="00000000">
      <w:pPr>
        <w:pStyle w:val="ListBullet"/>
        <w:ind w:left="0"/>
        <w:rPr>
          <w:lang w:val="es-CR"/>
        </w:rPr>
      </w:pPr>
      <w:proofErr w:type="spellStart"/>
      <w:r w:rsidRPr="00E870AA">
        <w:rPr>
          <w:lang w:val="es-CR"/>
        </w:rPr>
        <w:t>Configuracion</w:t>
      </w:r>
      <w:proofErr w:type="spellEnd"/>
      <w:r w:rsidRPr="00E870AA">
        <w:rPr>
          <w:lang w:val="es-CR"/>
        </w:rPr>
        <w:t xml:space="preserve"> de </w:t>
      </w:r>
      <w:proofErr w:type="spellStart"/>
      <w:r w:rsidRPr="00E870AA">
        <w:rPr>
          <w:lang w:val="es-CR"/>
        </w:rPr>
        <w:t>Supabase</w:t>
      </w:r>
      <w:proofErr w:type="spellEnd"/>
      <w:r w:rsidRPr="00E870AA">
        <w:rPr>
          <w:lang w:val="es-CR"/>
        </w:rPr>
        <w:t xml:space="preserve"> Auth, RLS </w:t>
      </w:r>
      <w:proofErr w:type="spellStart"/>
      <w:r w:rsidRPr="00E870AA">
        <w:rPr>
          <w:lang w:val="es-CR"/>
        </w:rPr>
        <w:t>policies</w:t>
      </w:r>
      <w:proofErr w:type="spellEnd"/>
    </w:p>
    <w:p w14:paraId="768694C2" w14:textId="77777777" w:rsidR="008B4B73" w:rsidRDefault="00000000">
      <w:pPr>
        <w:pStyle w:val="ListBullet"/>
        <w:ind w:left="0"/>
      </w:pPr>
      <w:proofErr w:type="spellStart"/>
      <w:r>
        <w:t>Integracion</w:t>
      </w:r>
      <w:proofErr w:type="spellEnd"/>
      <w:r>
        <w:t xml:space="preserve"> Stripe (webhooks, billing)</w:t>
      </w:r>
    </w:p>
    <w:p w14:paraId="2405D123" w14:textId="77777777" w:rsidR="008B4B73" w:rsidRDefault="00000000">
      <w:pPr>
        <w:pStyle w:val="ListBullet"/>
        <w:ind w:left="0"/>
      </w:pPr>
      <w:r>
        <w:t>Seguridad: MFA, rate limiting, audit logs</w:t>
      </w:r>
    </w:p>
    <w:p w14:paraId="0E34EC88" w14:textId="77777777" w:rsidR="008B4B73" w:rsidRDefault="00000000">
      <w:pPr>
        <w:spacing w:after="120"/>
      </w:pPr>
      <w:r>
        <w:rPr>
          <w:b/>
        </w:rPr>
        <w:t>Full-Stack Dev 1 (React Especialista):</w:t>
      </w:r>
    </w:p>
    <w:p w14:paraId="1F62D574" w14:textId="77777777" w:rsidR="008B4B73" w:rsidRDefault="00000000">
      <w:pPr>
        <w:pStyle w:val="ListBullet"/>
        <w:ind w:left="0"/>
      </w:pPr>
      <w:r>
        <w:t>Componentes UI reutilizables</w:t>
      </w:r>
    </w:p>
    <w:p w14:paraId="2DA397E3" w14:textId="77777777" w:rsidR="008B4B73" w:rsidRDefault="00000000">
      <w:pPr>
        <w:pStyle w:val="ListBullet"/>
        <w:ind w:left="0"/>
      </w:pPr>
      <w:r>
        <w:t>Features: Auth UI, Citas, Sesiones, Admin</w:t>
      </w:r>
    </w:p>
    <w:p w14:paraId="7806A3A6" w14:textId="77777777" w:rsidR="008B4B73" w:rsidRDefault="00000000">
      <w:pPr>
        <w:pStyle w:val="ListBullet"/>
        <w:ind w:left="0"/>
      </w:pPr>
      <w:r>
        <w:t>Testing E2E con Playwright</w:t>
      </w:r>
    </w:p>
    <w:p w14:paraId="31C0FC62" w14:textId="77777777" w:rsidR="008B4B73" w:rsidRDefault="00000000">
      <w:pPr>
        <w:pStyle w:val="ListBullet"/>
        <w:ind w:left="0"/>
      </w:pPr>
      <w:r>
        <w:t>Optimizacion de performance</w:t>
      </w:r>
    </w:p>
    <w:p w14:paraId="539F16CA" w14:textId="77777777" w:rsidR="008B4B73" w:rsidRDefault="00000000">
      <w:pPr>
        <w:spacing w:after="120"/>
      </w:pPr>
      <w:r>
        <w:rPr>
          <w:b/>
        </w:rPr>
        <w:t>Full-Stack Dev 2 (UI/UX Enfocado):</w:t>
      </w:r>
    </w:p>
    <w:p w14:paraId="193A1F66" w14:textId="77777777" w:rsidR="008B4B73" w:rsidRPr="00E870AA" w:rsidRDefault="00000000">
      <w:pPr>
        <w:pStyle w:val="ListBullet"/>
        <w:ind w:left="0"/>
        <w:rPr>
          <w:lang w:val="es-CR"/>
        </w:rPr>
      </w:pPr>
      <w:proofErr w:type="spellStart"/>
      <w:r w:rsidRPr="00E870AA">
        <w:rPr>
          <w:lang w:val="es-CR"/>
        </w:rPr>
        <w:t>Diseno</w:t>
      </w:r>
      <w:proofErr w:type="spellEnd"/>
      <w:r w:rsidRPr="00E870AA">
        <w:rPr>
          <w:lang w:val="es-CR"/>
        </w:rPr>
        <w:t xml:space="preserve"> visual y experiencia de usuario</w:t>
      </w:r>
    </w:p>
    <w:p w14:paraId="65D341A0" w14:textId="77777777" w:rsidR="008B4B73" w:rsidRDefault="00000000">
      <w:pPr>
        <w:pStyle w:val="ListBullet"/>
        <w:ind w:left="0"/>
      </w:pPr>
      <w:r>
        <w:t xml:space="preserve">Features: </w:t>
      </w:r>
      <w:proofErr w:type="spellStart"/>
      <w:r>
        <w:t>Busqueda</w:t>
      </w:r>
      <w:proofErr w:type="spellEnd"/>
      <w:r>
        <w:t>, Blog, Reviews, Perfiles</w:t>
      </w:r>
    </w:p>
    <w:p w14:paraId="74899274" w14:textId="77777777" w:rsidR="008B4B73" w:rsidRDefault="00000000">
      <w:pPr>
        <w:pStyle w:val="ListBullet"/>
        <w:ind w:left="0"/>
      </w:pPr>
      <w:r>
        <w:t>Responsive design, accesibilidad</w:t>
      </w:r>
    </w:p>
    <w:p w14:paraId="5CC46B98" w14:textId="77777777" w:rsidR="008B4B73" w:rsidRDefault="00000000">
      <w:pPr>
        <w:pStyle w:val="ListBullet"/>
        <w:ind w:left="0"/>
      </w:pPr>
      <w:r>
        <w:t>Animaciones y transiciones</w:t>
      </w:r>
    </w:p>
    <w:p w14:paraId="76607F01" w14:textId="77777777" w:rsidR="008B4B73" w:rsidRDefault="00000000">
      <w:r>
        <w:br w:type="page"/>
      </w:r>
    </w:p>
    <w:p w14:paraId="6EF552EE" w14:textId="07C17E13" w:rsidR="008B4B73" w:rsidRDefault="00000000">
      <w:pPr>
        <w:pStyle w:val="Heading1"/>
      </w:pPr>
      <w:r>
        <w:rPr>
          <w:sz w:val="36"/>
        </w:rPr>
        <w:lastRenderedPageBreak/>
        <w:t xml:space="preserve">PRESUPUESTO ESTIMADO </w:t>
      </w:r>
      <w:r w:rsidR="00E870AA">
        <w:rPr>
          <w:sz w:val="36"/>
        </w:rPr>
        <w:t>–</w:t>
      </w:r>
      <w:r>
        <w:rPr>
          <w:sz w:val="36"/>
        </w:rPr>
        <w:t xml:space="preserve"> </w:t>
      </w:r>
      <w:r w:rsidR="00E870AA" w:rsidRPr="00E870AA">
        <w:rPr>
          <w:color w:val="EE0000"/>
          <w:sz w:val="36"/>
        </w:rPr>
        <w:t>(HIPOTETICO)</w:t>
      </w:r>
    </w:p>
    <w:p w14:paraId="547B612E" w14:textId="77777777" w:rsidR="008B4B73" w:rsidRDefault="008B4B73"/>
    <w:p w14:paraId="1C4C1122" w14:textId="77777777" w:rsidR="008B4B73" w:rsidRPr="00E870AA" w:rsidRDefault="00000000">
      <w:pPr>
        <w:spacing w:after="240"/>
        <w:rPr>
          <w:lang w:val="es-CR"/>
        </w:rPr>
      </w:pPr>
      <w:r w:rsidRPr="00E870AA">
        <w:rPr>
          <w:lang w:val="es-CR"/>
        </w:rPr>
        <w:t xml:space="preserve">La </w:t>
      </w:r>
      <w:proofErr w:type="spellStart"/>
      <w:r w:rsidRPr="00E870AA">
        <w:rPr>
          <w:lang w:val="es-CR"/>
        </w:rPr>
        <w:t>version</w:t>
      </w:r>
      <w:proofErr w:type="spellEnd"/>
      <w:r w:rsidRPr="00E870AA">
        <w:rPr>
          <w:lang w:val="es-CR"/>
        </w:rPr>
        <w:t xml:space="preserve"> acelerada requiere una </w:t>
      </w:r>
      <w:proofErr w:type="spellStart"/>
      <w:r w:rsidRPr="00E870AA">
        <w:rPr>
          <w:lang w:val="es-CR"/>
        </w:rPr>
        <w:t>inversion</w:t>
      </w:r>
      <w:proofErr w:type="spellEnd"/>
      <w:r w:rsidRPr="00E870AA">
        <w:rPr>
          <w:lang w:val="es-CR"/>
        </w:rPr>
        <w:t xml:space="preserve"> adicional debido a la </w:t>
      </w:r>
      <w:proofErr w:type="spellStart"/>
      <w:r w:rsidRPr="00E870AA">
        <w:rPr>
          <w:lang w:val="es-CR"/>
        </w:rPr>
        <w:t>paralelizacion</w:t>
      </w:r>
      <w:proofErr w:type="spellEnd"/>
      <w:r w:rsidRPr="00E870AA">
        <w:rPr>
          <w:lang w:val="es-CR"/>
        </w:rPr>
        <w:t xml:space="preserve"> y el equipo ampliado.</w:t>
      </w:r>
    </w:p>
    <w:p w14:paraId="2D39FCA6" w14:textId="77777777" w:rsidR="008B4B73" w:rsidRDefault="00000000">
      <w:pPr>
        <w:pStyle w:val="Heading2"/>
      </w:pPr>
      <w:r>
        <w:rPr>
          <w:sz w:val="28"/>
        </w:rPr>
        <w:t>7.1 Costos de Desarrollo (11 semanas)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8B4B73" w14:paraId="1650A799" w14:textId="77777777">
        <w:tc>
          <w:tcPr>
            <w:tcW w:w="2946" w:type="dxa"/>
            <w:shd w:val="clear" w:color="auto" w:fill="2B579A"/>
          </w:tcPr>
          <w:p w14:paraId="249E4818" w14:textId="77777777" w:rsidR="008B4B73" w:rsidRDefault="00000000"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w="2946" w:type="dxa"/>
            <w:shd w:val="clear" w:color="auto" w:fill="2B579A"/>
          </w:tcPr>
          <w:p w14:paraId="674087C0" w14:textId="77777777" w:rsidR="008B4B73" w:rsidRDefault="00000000"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w="2946" w:type="dxa"/>
            <w:shd w:val="clear" w:color="auto" w:fill="2B579A"/>
          </w:tcPr>
          <w:p w14:paraId="31A4B215" w14:textId="77777777" w:rsidR="008B4B73" w:rsidRDefault="00000000">
            <w:r>
              <w:rPr>
                <w:b/>
                <w:color w:val="FFFFFF"/>
                <w:sz w:val="20"/>
              </w:rPr>
              <w:t>Estimacion</w:t>
            </w:r>
          </w:p>
        </w:tc>
      </w:tr>
      <w:tr w:rsidR="008B4B73" w14:paraId="51A8E984" w14:textId="77777777">
        <w:tc>
          <w:tcPr>
            <w:tcW w:w="2946" w:type="dxa"/>
          </w:tcPr>
          <w:p w14:paraId="2F3A5580" w14:textId="77777777" w:rsidR="008B4B73" w:rsidRDefault="00000000">
            <w:r>
              <w:rPr>
                <w:sz w:val="20"/>
              </w:rPr>
              <w:t>Senior Backend Dev</w:t>
            </w:r>
          </w:p>
        </w:tc>
        <w:tc>
          <w:tcPr>
            <w:tcW w:w="2946" w:type="dxa"/>
          </w:tcPr>
          <w:p w14:paraId="6BEEDCD3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11 semanas x 40h x $55/h</w:t>
            </w:r>
          </w:p>
        </w:tc>
        <w:tc>
          <w:tcPr>
            <w:tcW w:w="2946" w:type="dxa"/>
          </w:tcPr>
          <w:p w14:paraId="459A75E0" w14:textId="77777777" w:rsidR="008B4B73" w:rsidRDefault="00000000">
            <w:r>
              <w:rPr>
                <w:sz w:val="20"/>
              </w:rPr>
              <w:t>$24,200</w:t>
            </w:r>
          </w:p>
        </w:tc>
      </w:tr>
      <w:tr w:rsidR="008B4B73" w14:paraId="1E08FF52" w14:textId="77777777">
        <w:tc>
          <w:tcPr>
            <w:tcW w:w="2946" w:type="dxa"/>
          </w:tcPr>
          <w:p w14:paraId="5813504F" w14:textId="77777777" w:rsidR="008B4B73" w:rsidRDefault="00000000">
            <w:r>
              <w:rPr>
                <w:sz w:val="20"/>
              </w:rPr>
              <w:t>Full-Stack Dev 1</w:t>
            </w:r>
          </w:p>
        </w:tc>
        <w:tc>
          <w:tcPr>
            <w:tcW w:w="2946" w:type="dxa"/>
          </w:tcPr>
          <w:p w14:paraId="77FCBAFE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11 semanas x 40h x $50/h</w:t>
            </w:r>
          </w:p>
        </w:tc>
        <w:tc>
          <w:tcPr>
            <w:tcW w:w="2946" w:type="dxa"/>
          </w:tcPr>
          <w:p w14:paraId="359E8960" w14:textId="77777777" w:rsidR="008B4B73" w:rsidRDefault="00000000">
            <w:r>
              <w:rPr>
                <w:sz w:val="20"/>
              </w:rPr>
              <w:t>$22,000</w:t>
            </w:r>
          </w:p>
        </w:tc>
      </w:tr>
      <w:tr w:rsidR="008B4B73" w14:paraId="2BA46A4B" w14:textId="77777777">
        <w:tc>
          <w:tcPr>
            <w:tcW w:w="2946" w:type="dxa"/>
          </w:tcPr>
          <w:p w14:paraId="5A379F4A" w14:textId="77777777" w:rsidR="008B4B73" w:rsidRDefault="00000000">
            <w:r>
              <w:rPr>
                <w:sz w:val="20"/>
              </w:rPr>
              <w:t>Full-Stack Dev 2</w:t>
            </w:r>
          </w:p>
        </w:tc>
        <w:tc>
          <w:tcPr>
            <w:tcW w:w="2946" w:type="dxa"/>
          </w:tcPr>
          <w:p w14:paraId="22E6C40F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11 semanas x 40h x $50/h</w:t>
            </w:r>
          </w:p>
        </w:tc>
        <w:tc>
          <w:tcPr>
            <w:tcW w:w="2946" w:type="dxa"/>
          </w:tcPr>
          <w:p w14:paraId="09FC35B1" w14:textId="77777777" w:rsidR="008B4B73" w:rsidRDefault="00000000">
            <w:r>
              <w:rPr>
                <w:sz w:val="20"/>
              </w:rPr>
              <w:t>$22,000</w:t>
            </w:r>
          </w:p>
        </w:tc>
      </w:tr>
      <w:tr w:rsidR="008B4B73" w14:paraId="212986FC" w14:textId="77777777">
        <w:tc>
          <w:tcPr>
            <w:tcW w:w="2946" w:type="dxa"/>
          </w:tcPr>
          <w:p w14:paraId="5D8E926A" w14:textId="77777777" w:rsidR="008B4B73" w:rsidRDefault="00000000">
            <w:r>
              <w:rPr>
                <w:sz w:val="20"/>
              </w:rPr>
              <w:t>UX/UI Designer</w:t>
            </w:r>
          </w:p>
        </w:tc>
        <w:tc>
          <w:tcPr>
            <w:tcW w:w="2946" w:type="dxa"/>
          </w:tcPr>
          <w:p w14:paraId="4193DE2D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4 semanas x 20h x $40/h</w:t>
            </w:r>
          </w:p>
        </w:tc>
        <w:tc>
          <w:tcPr>
            <w:tcW w:w="2946" w:type="dxa"/>
          </w:tcPr>
          <w:p w14:paraId="60BF2CE0" w14:textId="77777777" w:rsidR="008B4B73" w:rsidRDefault="00000000">
            <w:r>
              <w:rPr>
                <w:sz w:val="20"/>
              </w:rPr>
              <w:t>$3,200</w:t>
            </w:r>
          </w:p>
        </w:tc>
      </w:tr>
      <w:tr w:rsidR="008B4B73" w14:paraId="006D680F" w14:textId="77777777">
        <w:tc>
          <w:tcPr>
            <w:tcW w:w="2946" w:type="dxa"/>
          </w:tcPr>
          <w:p w14:paraId="512C43D1" w14:textId="77777777" w:rsidR="008B4B73" w:rsidRDefault="00000000">
            <w:r>
              <w:rPr>
                <w:sz w:val="20"/>
              </w:rPr>
              <w:t>DevOps Engineer</w:t>
            </w:r>
          </w:p>
        </w:tc>
        <w:tc>
          <w:tcPr>
            <w:tcW w:w="2946" w:type="dxa"/>
          </w:tcPr>
          <w:p w14:paraId="2A3293B3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2 semanas x 20h x $60/h</w:t>
            </w:r>
          </w:p>
        </w:tc>
        <w:tc>
          <w:tcPr>
            <w:tcW w:w="2946" w:type="dxa"/>
          </w:tcPr>
          <w:p w14:paraId="71590DA5" w14:textId="77777777" w:rsidR="008B4B73" w:rsidRDefault="00000000">
            <w:r>
              <w:rPr>
                <w:sz w:val="20"/>
              </w:rPr>
              <w:t>$2,400</w:t>
            </w:r>
          </w:p>
        </w:tc>
      </w:tr>
      <w:tr w:rsidR="008B4B73" w14:paraId="222C2887" w14:textId="77777777">
        <w:tc>
          <w:tcPr>
            <w:tcW w:w="2946" w:type="dxa"/>
          </w:tcPr>
          <w:p w14:paraId="003DB755" w14:textId="77777777" w:rsidR="008B4B73" w:rsidRDefault="00000000">
            <w:r>
              <w:rPr>
                <w:sz w:val="20"/>
              </w:rPr>
              <w:t>QA/Testing</w:t>
            </w:r>
          </w:p>
        </w:tc>
        <w:tc>
          <w:tcPr>
            <w:tcW w:w="2946" w:type="dxa"/>
          </w:tcPr>
          <w:p w14:paraId="5AAEEDFA" w14:textId="77777777" w:rsidR="008B4B73" w:rsidRDefault="00000000">
            <w:r>
              <w:rPr>
                <w:sz w:val="20"/>
              </w:rPr>
              <w:t>Integrado en devs</w:t>
            </w:r>
          </w:p>
        </w:tc>
        <w:tc>
          <w:tcPr>
            <w:tcW w:w="2946" w:type="dxa"/>
          </w:tcPr>
          <w:p w14:paraId="03EC7AB5" w14:textId="77777777" w:rsidR="008B4B73" w:rsidRDefault="00000000">
            <w:r>
              <w:rPr>
                <w:sz w:val="20"/>
              </w:rPr>
              <w:t>$0</w:t>
            </w:r>
          </w:p>
        </w:tc>
      </w:tr>
      <w:tr w:rsidR="008B4B73" w14:paraId="39DE751A" w14:textId="77777777">
        <w:tc>
          <w:tcPr>
            <w:tcW w:w="2946" w:type="dxa"/>
          </w:tcPr>
          <w:p w14:paraId="131B946B" w14:textId="77777777" w:rsidR="008B4B73" w:rsidRDefault="00000000">
            <w:r>
              <w:rPr>
                <w:sz w:val="20"/>
              </w:rPr>
              <w:t>Gestion de Proyecto</w:t>
            </w:r>
          </w:p>
        </w:tc>
        <w:tc>
          <w:tcPr>
            <w:tcW w:w="2946" w:type="dxa"/>
          </w:tcPr>
          <w:p w14:paraId="24198A64" w14:textId="77777777" w:rsidR="008B4B73" w:rsidRDefault="00000000">
            <w:r>
              <w:rPr>
                <w:sz w:val="20"/>
              </w:rPr>
              <w:t>Coordinacion</w:t>
            </w:r>
          </w:p>
        </w:tc>
        <w:tc>
          <w:tcPr>
            <w:tcW w:w="2946" w:type="dxa"/>
          </w:tcPr>
          <w:p w14:paraId="02DED6AE" w14:textId="77777777" w:rsidR="008B4B73" w:rsidRDefault="00000000">
            <w:r>
              <w:rPr>
                <w:sz w:val="20"/>
              </w:rPr>
              <w:t>$1,500</w:t>
            </w:r>
          </w:p>
        </w:tc>
      </w:tr>
      <w:tr w:rsidR="008B4B73" w14:paraId="30237212" w14:textId="77777777">
        <w:tc>
          <w:tcPr>
            <w:tcW w:w="2946" w:type="dxa"/>
          </w:tcPr>
          <w:p w14:paraId="263F4083" w14:textId="77777777" w:rsidR="008B4B73" w:rsidRDefault="00000000">
            <w:r>
              <w:rPr>
                <w:sz w:val="20"/>
              </w:rPr>
              <w:t>Contingencia (10%)</w:t>
            </w:r>
          </w:p>
        </w:tc>
        <w:tc>
          <w:tcPr>
            <w:tcW w:w="2946" w:type="dxa"/>
          </w:tcPr>
          <w:p w14:paraId="639AB8CE" w14:textId="77777777" w:rsidR="008B4B73" w:rsidRDefault="00000000">
            <w:r>
              <w:rPr>
                <w:sz w:val="20"/>
              </w:rPr>
              <w:t>Imprevistos aceleracion</w:t>
            </w:r>
          </w:p>
        </w:tc>
        <w:tc>
          <w:tcPr>
            <w:tcW w:w="2946" w:type="dxa"/>
          </w:tcPr>
          <w:p w14:paraId="41B0A129" w14:textId="77777777" w:rsidR="008B4B73" w:rsidRDefault="00000000">
            <w:r>
              <w:rPr>
                <w:sz w:val="20"/>
              </w:rPr>
              <w:t>$7,530</w:t>
            </w:r>
          </w:p>
        </w:tc>
      </w:tr>
      <w:tr w:rsidR="008B4B73" w14:paraId="52887095" w14:textId="77777777">
        <w:tc>
          <w:tcPr>
            <w:tcW w:w="2946" w:type="dxa"/>
          </w:tcPr>
          <w:p w14:paraId="5ADBDDA7" w14:textId="77777777" w:rsidR="008B4B73" w:rsidRDefault="00000000">
            <w:r>
              <w:rPr>
                <w:sz w:val="20"/>
              </w:rPr>
              <w:t>TOTAL DESARROLLO</w:t>
            </w:r>
          </w:p>
        </w:tc>
        <w:tc>
          <w:tcPr>
            <w:tcW w:w="2946" w:type="dxa"/>
          </w:tcPr>
          <w:p w14:paraId="3FD32397" w14:textId="77777777" w:rsidR="008B4B73" w:rsidRDefault="008B4B73"/>
        </w:tc>
        <w:tc>
          <w:tcPr>
            <w:tcW w:w="2946" w:type="dxa"/>
          </w:tcPr>
          <w:p w14:paraId="22091C1E" w14:textId="77777777" w:rsidR="008B4B73" w:rsidRDefault="00000000">
            <w:r>
              <w:rPr>
                <w:sz w:val="20"/>
              </w:rPr>
              <w:t>~$82,830</w:t>
            </w:r>
          </w:p>
        </w:tc>
      </w:tr>
    </w:tbl>
    <w:p w14:paraId="5753DB1F" w14:textId="77777777" w:rsidR="008B4B73" w:rsidRDefault="008B4B73"/>
    <w:p w14:paraId="470A09AE" w14:textId="77777777" w:rsidR="008B4B73" w:rsidRDefault="00000000">
      <w:pPr>
        <w:pStyle w:val="Heading2"/>
      </w:pPr>
      <w:r>
        <w:rPr>
          <w:sz w:val="28"/>
        </w:rPr>
        <w:t>7.2 Comparativa: Version Original vs Acelerada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8B4B73" w14:paraId="6464A527" w14:textId="77777777">
        <w:tc>
          <w:tcPr>
            <w:tcW w:w="2946" w:type="dxa"/>
            <w:shd w:val="clear" w:color="auto" w:fill="2B579A"/>
          </w:tcPr>
          <w:p w14:paraId="672234BF" w14:textId="77777777" w:rsidR="008B4B73" w:rsidRDefault="00000000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2946" w:type="dxa"/>
            <w:shd w:val="clear" w:color="auto" w:fill="2B579A"/>
          </w:tcPr>
          <w:p w14:paraId="264E69BE" w14:textId="77777777" w:rsidR="008B4B73" w:rsidRDefault="00000000">
            <w:r>
              <w:rPr>
                <w:b/>
                <w:color w:val="FFFFFF"/>
                <w:sz w:val="20"/>
              </w:rPr>
              <w:t>Version Original (31s)</w:t>
            </w:r>
          </w:p>
        </w:tc>
        <w:tc>
          <w:tcPr>
            <w:tcW w:w="2946" w:type="dxa"/>
            <w:shd w:val="clear" w:color="auto" w:fill="2B579A"/>
          </w:tcPr>
          <w:p w14:paraId="293B5625" w14:textId="77777777" w:rsidR="008B4B73" w:rsidRDefault="00000000">
            <w:r>
              <w:rPr>
                <w:b/>
                <w:color w:val="FFFFFF"/>
                <w:sz w:val="20"/>
              </w:rPr>
              <w:t>Version Acelerada (11s)</w:t>
            </w:r>
          </w:p>
        </w:tc>
      </w:tr>
      <w:tr w:rsidR="008B4B73" w14:paraId="06E49CC8" w14:textId="77777777">
        <w:tc>
          <w:tcPr>
            <w:tcW w:w="2946" w:type="dxa"/>
          </w:tcPr>
          <w:p w14:paraId="0420AF99" w14:textId="77777777" w:rsidR="008B4B73" w:rsidRDefault="00000000">
            <w:r>
              <w:rPr>
                <w:sz w:val="20"/>
              </w:rPr>
              <w:t>Duracion</w:t>
            </w:r>
          </w:p>
        </w:tc>
        <w:tc>
          <w:tcPr>
            <w:tcW w:w="2946" w:type="dxa"/>
          </w:tcPr>
          <w:p w14:paraId="74FD3FAB" w14:textId="77777777" w:rsidR="008B4B73" w:rsidRDefault="00000000">
            <w:r>
              <w:rPr>
                <w:sz w:val="20"/>
              </w:rPr>
              <w:t>31 semanas</w:t>
            </w:r>
          </w:p>
        </w:tc>
        <w:tc>
          <w:tcPr>
            <w:tcW w:w="2946" w:type="dxa"/>
          </w:tcPr>
          <w:p w14:paraId="32808114" w14:textId="77777777" w:rsidR="008B4B73" w:rsidRDefault="00000000">
            <w:r>
              <w:rPr>
                <w:sz w:val="20"/>
              </w:rPr>
              <w:t>11 semanas</w:t>
            </w:r>
          </w:p>
        </w:tc>
      </w:tr>
      <w:tr w:rsidR="008B4B73" w14:paraId="5ED57D05" w14:textId="77777777">
        <w:tc>
          <w:tcPr>
            <w:tcW w:w="2946" w:type="dxa"/>
          </w:tcPr>
          <w:p w14:paraId="0B5F6732" w14:textId="77777777" w:rsidR="008B4B73" w:rsidRDefault="00000000">
            <w:r>
              <w:rPr>
                <w:sz w:val="20"/>
              </w:rPr>
              <w:t>Equipo</w:t>
            </w:r>
          </w:p>
        </w:tc>
        <w:tc>
          <w:tcPr>
            <w:tcW w:w="2946" w:type="dxa"/>
          </w:tcPr>
          <w:p w14:paraId="6606A807" w14:textId="77777777" w:rsidR="008B4B73" w:rsidRDefault="00000000">
            <w:r>
              <w:rPr>
                <w:sz w:val="20"/>
              </w:rPr>
              <w:t>2-3 devs secuencial</w:t>
            </w:r>
          </w:p>
        </w:tc>
        <w:tc>
          <w:tcPr>
            <w:tcW w:w="2946" w:type="dxa"/>
          </w:tcPr>
          <w:p w14:paraId="2868FD98" w14:textId="77777777" w:rsidR="008B4B73" w:rsidRDefault="00000000">
            <w:r>
              <w:rPr>
                <w:sz w:val="20"/>
              </w:rPr>
              <w:t>3 devs paralelo</w:t>
            </w:r>
          </w:p>
        </w:tc>
      </w:tr>
      <w:tr w:rsidR="008B4B73" w14:paraId="2743ABBE" w14:textId="77777777">
        <w:tc>
          <w:tcPr>
            <w:tcW w:w="2946" w:type="dxa"/>
          </w:tcPr>
          <w:p w14:paraId="3F2A09A0" w14:textId="77777777" w:rsidR="008B4B73" w:rsidRDefault="00000000">
            <w:r>
              <w:rPr>
                <w:sz w:val="20"/>
              </w:rPr>
              <w:t>Costo desarrollo</w:t>
            </w:r>
          </w:p>
        </w:tc>
        <w:tc>
          <w:tcPr>
            <w:tcW w:w="2946" w:type="dxa"/>
          </w:tcPr>
          <w:p w14:paraId="4AC00CAD" w14:textId="77777777" w:rsidR="008B4B73" w:rsidRDefault="00000000">
            <w:r>
              <w:rPr>
                <w:sz w:val="20"/>
              </w:rPr>
              <w:t>~$49,000</w:t>
            </w:r>
          </w:p>
        </w:tc>
        <w:tc>
          <w:tcPr>
            <w:tcW w:w="2946" w:type="dxa"/>
          </w:tcPr>
          <w:p w14:paraId="44B3229D" w14:textId="77777777" w:rsidR="008B4B73" w:rsidRDefault="00000000">
            <w:r>
              <w:rPr>
                <w:sz w:val="20"/>
              </w:rPr>
              <w:t>~$82,830</w:t>
            </w:r>
          </w:p>
        </w:tc>
      </w:tr>
      <w:tr w:rsidR="008B4B73" w14:paraId="7FE60F2F" w14:textId="77777777">
        <w:tc>
          <w:tcPr>
            <w:tcW w:w="2946" w:type="dxa"/>
          </w:tcPr>
          <w:p w14:paraId="6A204F2B" w14:textId="77777777" w:rsidR="008B4B73" w:rsidRDefault="00000000">
            <w:r>
              <w:rPr>
                <w:sz w:val="20"/>
              </w:rPr>
              <w:t>Costo mensual equipo</w:t>
            </w:r>
          </w:p>
        </w:tc>
        <w:tc>
          <w:tcPr>
            <w:tcW w:w="2946" w:type="dxa"/>
          </w:tcPr>
          <w:p w14:paraId="748A18D5" w14:textId="77777777" w:rsidR="008B4B73" w:rsidRDefault="00000000">
            <w:r>
              <w:rPr>
                <w:sz w:val="20"/>
              </w:rPr>
              <w:t>~$16,000</w:t>
            </w:r>
          </w:p>
        </w:tc>
        <w:tc>
          <w:tcPr>
            <w:tcW w:w="2946" w:type="dxa"/>
          </w:tcPr>
          <w:p w14:paraId="70E79904" w14:textId="77777777" w:rsidR="008B4B73" w:rsidRDefault="00000000">
            <w:r>
              <w:rPr>
                <w:sz w:val="20"/>
              </w:rPr>
              <w:t>~$30,000</w:t>
            </w:r>
          </w:p>
        </w:tc>
      </w:tr>
      <w:tr w:rsidR="008B4B73" w14:paraId="22B760F9" w14:textId="77777777">
        <w:tc>
          <w:tcPr>
            <w:tcW w:w="2946" w:type="dxa"/>
          </w:tcPr>
          <w:p w14:paraId="37E16B19" w14:textId="77777777" w:rsidR="008B4B73" w:rsidRDefault="00000000">
            <w:r>
              <w:rPr>
                <w:sz w:val="20"/>
              </w:rPr>
              <w:t>WebRTC Video</w:t>
            </w:r>
          </w:p>
        </w:tc>
        <w:tc>
          <w:tcPr>
            <w:tcW w:w="2946" w:type="dxa"/>
          </w:tcPr>
          <w:p w14:paraId="5DD65CA5" w14:textId="77777777" w:rsidR="008B4B73" w:rsidRDefault="00000000">
            <w:r>
              <w:rPr>
                <w:sz w:val="20"/>
              </w:rPr>
              <w:t>Incluido</w:t>
            </w:r>
          </w:p>
        </w:tc>
        <w:tc>
          <w:tcPr>
            <w:tcW w:w="2946" w:type="dxa"/>
          </w:tcPr>
          <w:p w14:paraId="03AD197C" w14:textId="77777777" w:rsidR="008B4B73" w:rsidRDefault="00000000">
            <w:r>
              <w:rPr>
                <w:sz w:val="20"/>
              </w:rPr>
              <w:t>Post-MVP (s12-15)</w:t>
            </w:r>
          </w:p>
        </w:tc>
      </w:tr>
      <w:tr w:rsidR="008B4B73" w14:paraId="735225F0" w14:textId="77777777">
        <w:tc>
          <w:tcPr>
            <w:tcW w:w="2946" w:type="dxa"/>
          </w:tcPr>
          <w:p w14:paraId="700FE966" w14:textId="77777777" w:rsidR="008B4B73" w:rsidRDefault="00000000">
            <w:r>
              <w:rPr>
                <w:sz w:val="20"/>
              </w:rPr>
              <w:t>Fecha produccion</w:t>
            </w:r>
          </w:p>
        </w:tc>
        <w:tc>
          <w:tcPr>
            <w:tcW w:w="2946" w:type="dxa"/>
          </w:tcPr>
          <w:p w14:paraId="2D79F00F" w14:textId="77777777" w:rsidR="008B4B73" w:rsidRDefault="00000000">
            <w:r>
              <w:rPr>
                <w:sz w:val="20"/>
              </w:rPr>
              <w:t>Diciembre 2026</w:t>
            </w:r>
          </w:p>
        </w:tc>
        <w:tc>
          <w:tcPr>
            <w:tcW w:w="2946" w:type="dxa"/>
          </w:tcPr>
          <w:p w14:paraId="39FB289F" w14:textId="77777777" w:rsidR="008B4B73" w:rsidRDefault="00000000">
            <w:r>
              <w:rPr>
                <w:sz w:val="20"/>
              </w:rPr>
              <w:t>Julio 2026</w:t>
            </w:r>
          </w:p>
        </w:tc>
      </w:tr>
      <w:tr w:rsidR="008B4B73" w14:paraId="4F399D32" w14:textId="77777777">
        <w:tc>
          <w:tcPr>
            <w:tcW w:w="2946" w:type="dxa"/>
          </w:tcPr>
          <w:p w14:paraId="318661A6" w14:textId="77777777" w:rsidR="008B4B73" w:rsidRDefault="00000000">
            <w:r>
              <w:rPr>
                <w:sz w:val="20"/>
              </w:rPr>
              <w:t>Time-to-market</w:t>
            </w:r>
          </w:p>
        </w:tc>
        <w:tc>
          <w:tcPr>
            <w:tcW w:w="2946" w:type="dxa"/>
          </w:tcPr>
          <w:p w14:paraId="0B5CE1B8" w14:textId="77777777" w:rsidR="008B4B73" w:rsidRDefault="00000000">
            <w:r>
              <w:rPr>
                <w:sz w:val="20"/>
              </w:rPr>
              <w:t>8 meses</w:t>
            </w:r>
          </w:p>
        </w:tc>
        <w:tc>
          <w:tcPr>
            <w:tcW w:w="2946" w:type="dxa"/>
          </w:tcPr>
          <w:p w14:paraId="054BFD1B" w14:textId="77777777" w:rsidR="008B4B73" w:rsidRDefault="00000000">
            <w:r>
              <w:rPr>
                <w:sz w:val="20"/>
              </w:rPr>
              <w:t>2.5 meses</w:t>
            </w:r>
          </w:p>
        </w:tc>
      </w:tr>
    </w:tbl>
    <w:p w14:paraId="70505D54" w14:textId="77777777" w:rsidR="008B4B73" w:rsidRDefault="008B4B73"/>
    <w:p w14:paraId="56195B5F" w14:textId="77777777" w:rsidR="008B4B73" w:rsidRPr="00E870AA" w:rsidRDefault="00000000">
      <w:pPr>
        <w:spacing w:after="240"/>
        <w:rPr>
          <w:lang w:val="es-CR"/>
        </w:rPr>
      </w:pPr>
      <w:r w:rsidRPr="00E870AA">
        <w:rPr>
          <w:i/>
          <w:sz w:val="20"/>
          <w:lang w:val="es-CR"/>
        </w:rPr>
        <w:t>Nota: El costo adicional de ~$34k representa el "premium por velocidad" de lanzar 5.5 meses antes al mercado.</w:t>
      </w:r>
    </w:p>
    <w:p w14:paraId="25D32F18" w14:textId="77777777" w:rsidR="008B4B73" w:rsidRDefault="00000000">
      <w:pPr>
        <w:pStyle w:val="Heading2"/>
      </w:pPr>
      <w:r>
        <w:rPr>
          <w:sz w:val="28"/>
        </w:rPr>
        <w:t xml:space="preserve">7.3 Costos </w:t>
      </w:r>
      <w:proofErr w:type="spellStart"/>
      <w:r>
        <w:rPr>
          <w:sz w:val="28"/>
        </w:rPr>
        <w:t>Operativos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Mensuales</w:t>
      </w:r>
      <w:proofErr w:type="spellEnd"/>
      <w:r>
        <w:rPr>
          <w:sz w:val="28"/>
        </w:rPr>
        <w:t xml:space="preserve"> (Produccion)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8B4B73" w14:paraId="1BAA6125" w14:textId="77777777">
        <w:tc>
          <w:tcPr>
            <w:tcW w:w="2946" w:type="dxa"/>
            <w:shd w:val="clear" w:color="auto" w:fill="2B579A"/>
          </w:tcPr>
          <w:p w14:paraId="31C26E8E" w14:textId="77777777" w:rsidR="008B4B73" w:rsidRDefault="00000000"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2946" w:type="dxa"/>
            <w:shd w:val="clear" w:color="auto" w:fill="2B579A"/>
          </w:tcPr>
          <w:p w14:paraId="0B181854" w14:textId="77777777" w:rsidR="008B4B73" w:rsidRDefault="00000000">
            <w:r>
              <w:rPr>
                <w:b/>
                <w:color w:val="FFFFFF"/>
                <w:sz w:val="20"/>
              </w:rPr>
              <w:t>Costo USD/mes</w:t>
            </w:r>
          </w:p>
        </w:tc>
        <w:tc>
          <w:tcPr>
            <w:tcW w:w="2946" w:type="dxa"/>
            <w:shd w:val="clear" w:color="auto" w:fill="2B579A"/>
          </w:tcPr>
          <w:p w14:paraId="366A00B8" w14:textId="77777777" w:rsidR="008B4B73" w:rsidRDefault="00000000"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8B4B73" w14:paraId="20D2C39E" w14:textId="77777777">
        <w:tc>
          <w:tcPr>
            <w:tcW w:w="2946" w:type="dxa"/>
          </w:tcPr>
          <w:p w14:paraId="725D9B29" w14:textId="77777777" w:rsidR="008B4B73" w:rsidRDefault="00000000">
            <w:r>
              <w:rPr>
                <w:sz w:val="20"/>
              </w:rPr>
              <w:t>Supabase Pro</w:t>
            </w:r>
          </w:p>
        </w:tc>
        <w:tc>
          <w:tcPr>
            <w:tcW w:w="2946" w:type="dxa"/>
          </w:tcPr>
          <w:p w14:paraId="0C16621E" w14:textId="77777777" w:rsidR="008B4B73" w:rsidRDefault="00000000">
            <w:r>
              <w:rPr>
                <w:sz w:val="20"/>
              </w:rPr>
              <w:t>$25</w:t>
            </w:r>
          </w:p>
        </w:tc>
        <w:tc>
          <w:tcPr>
            <w:tcW w:w="2946" w:type="dxa"/>
          </w:tcPr>
          <w:p w14:paraId="51BED3DE" w14:textId="77777777" w:rsidR="008B4B73" w:rsidRDefault="00000000">
            <w:r>
              <w:rPr>
                <w:sz w:val="20"/>
              </w:rPr>
              <w:t>Base de datos + Auth</w:t>
            </w:r>
          </w:p>
        </w:tc>
      </w:tr>
      <w:tr w:rsidR="008B4B73" w14:paraId="3A47CC86" w14:textId="77777777">
        <w:tc>
          <w:tcPr>
            <w:tcW w:w="2946" w:type="dxa"/>
          </w:tcPr>
          <w:p w14:paraId="50A74150" w14:textId="77777777" w:rsidR="008B4B73" w:rsidRDefault="00000000">
            <w:r>
              <w:rPr>
                <w:sz w:val="20"/>
              </w:rPr>
              <w:t>Supabase Compute (2XL)</w:t>
            </w:r>
          </w:p>
        </w:tc>
        <w:tc>
          <w:tcPr>
            <w:tcW w:w="2946" w:type="dxa"/>
          </w:tcPr>
          <w:p w14:paraId="3B818DC1" w14:textId="77777777" w:rsidR="008B4B73" w:rsidRDefault="00000000">
            <w:r>
              <w:rPr>
                <w:sz w:val="20"/>
              </w:rPr>
              <w:t>$150</w:t>
            </w:r>
          </w:p>
        </w:tc>
        <w:tc>
          <w:tcPr>
            <w:tcW w:w="2946" w:type="dxa"/>
          </w:tcPr>
          <w:p w14:paraId="7427E9F8" w14:textId="77777777" w:rsidR="008B4B73" w:rsidRDefault="00000000">
            <w:r>
              <w:rPr>
                <w:sz w:val="20"/>
              </w:rPr>
              <w:t>Produccion escalada</w:t>
            </w:r>
          </w:p>
        </w:tc>
      </w:tr>
      <w:tr w:rsidR="008B4B73" w14:paraId="5A3B5F3D" w14:textId="77777777">
        <w:tc>
          <w:tcPr>
            <w:tcW w:w="2946" w:type="dxa"/>
          </w:tcPr>
          <w:p w14:paraId="6F7E0D37" w14:textId="77777777" w:rsidR="008B4B73" w:rsidRDefault="00000000">
            <w:r>
              <w:rPr>
                <w:sz w:val="20"/>
              </w:rPr>
              <w:t>API Gateway</w:t>
            </w:r>
          </w:p>
        </w:tc>
        <w:tc>
          <w:tcPr>
            <w:tcW w:w="2946" w:type="dxa"/>
          </w:tcPr>
          <w:p w14:paraId="51CDDD55" w14:textId="77777777" w:rsidR="008B4B73" w:rsidRDefault="00000000">
            <w:r>
              <w:rPr>
                <w:sz w:val="20"/>
              </w:rPr>
              <w:t>$40</w:t>
            </w:r>
          </w:p>
        </w:tc>
        <w:tc>
          <w:tcPr>
            <w:tcW w:w="2946" w:type="dxa"/>
          </w:tcPr>
          <w:p w14:paraId="61B0E483" w14:textId="77777777" w:rsidR="008B4B73" w:rsidRDefault="00000000">
            <w:r>
              <w:rPr>
                <w:sz w:val="20"/>
              </w:rPr>
              <w:t>Servidor Node.js</w:t>
            </w:r>
          </w:p>
        </w:tc>
      </w:tr>
      <w:tr w:rsidR="008B4B73" w14:paraId="1306EC5D" w14:textId="77777777">
        <w:tc>
          <w:tcPr>
            <w:tcW w:w="2946" w:type="dxa"/>
          </w:tcPr>
          <w:p w14:paraId="32C18559" w14:textId="77777777" w:rsidR="008B4B73" w:rsidRDefault="00000000">
            <w:r>
              <w:rPr>
                <w:sz w:val="20"/>
              </w:rPr>
              <w:t>Cloudflare CDN</w:t>
            </w:r>
          </w:p>
        </w:tc>
        <w:tc>
          <w:tcPr>
            <w:tcW w:w="2946" w:type="dxa"/>
          </w:tcPr>
          <w:p w14:paraId="4525672C" w14:textId="77777777" w:rsidR="008B4B73" w:rsidRDefault="00000000">
            <w:r>
              <w:rPr>
                <w:sz w:val="20"/>
              </w:rPr>
              <w:t>$20</w:t>
            </w:r>
          </w:p>
        </w:tc>
        <w:tc>
          <w:tcPr>
            <w:tcW w:w="2946" w:type="dxa"/>
          </w:tcPr>
          <w:p w14:paraId="46F3D388" w14:textId="77777777" w:rsidR="008B4B73" w:rsidRDefault="00000000">
            <w:r>
              <w:rPr>
                <w:sz w:val="20"/>
              </w:rPr>
              <w:t>Assets, proteccion</w:t>
            </w:r>
          </w:p>
        </w:tc>
      </w:tr>
      <w:tr w:rsidR="008B4B73" w14:paraId="3C2BEFF2" w14:textId="77777777">
        <w:tc>
          <w:tcPr>
            <w:tcW w:w="2946" w:type="dxa"/>
          </w:tcPr>
          <w:p w14:paraId="0BA66B1A" w14:textId="77777777" w:rsidR="008B4B73" w:rsidRDefault="00000000">
            <w:r>
              <w:rPr>
                <w:sz w:val="20"/>
              </w:rPr>
              <w:t>Stripe Fees</w:t>
            </w:r>
          </w:p>
        </w:tc>
        <w:tc>
          <w:tcPr>
            <w:tcW w:w="2946" w:type="dxa"/>
          </w:tcPr>
          <w:p w14:paraId="0A678A95" w14:textId="77777777" w:rsidR="008B4B73" w:rsidRDefault="00000000">
            <w:r>
              <w:rPr>
                <w:sz w:val="20"/>
              </w:rPr>
              <w:t>2.9% + $0.30</w:t>
            </w:r>
          </w:p>
        </w:tc>
        <w:tc>
          <w:tcPr>
            <w:tcW w:w="2946" w:type="dxa"/>
          </w:tcPr>
          <w:p w14:paraId="413C2A34" w14:textId="77777777" w:rsidR="008B4B73" w:rsidRDefault="00000000">
            <w:r>
              <w:rPr>
                <w:sz w:val="20"/>
              </w:rPr>
              <w:t>Por transaccion</w:t>
            </w:r>
          </w:p>
        </w:tc>
      </w:tr>
      <w:tr w:rsidR="008B4B73" w14:paraId="562864C0" w14:textId="77777777">
        <w:tc>
          <w:tcPr>
            <w:tcW w:w="2946" w:type="dxa"/>
          </w:tcPr>
          <w:p w14:paraId="7CA0F5B2" w14:textId="77777777" w:rsidR="008B4B73" w:rsidRDefault="00000000">
            <w:r>
              <w:rPr>
                <w:sz w:val="20"/>
              </w:rPr>
              <w:t>SendGrid</w:t>
            </w:r>
          </w:p>
        </w:tc>
        <w:tc>
          <w:tcPr>
            <w:tcW w:w="2946" w:type="dxa"/>
          </w:tcPr>
          <w:p w14:paraId="45FEA540" w14:textId="77777777" w:rsidR="008B4B73" w:rsidRDefault="00000000">
            <w:r>
              <w:rPr>
                <w:sz w:val="20"/>
              </w:rPr>
              <w:t>$20</w:t>
            </w:r>
          </w:p>
        </w:tc>
        <w:tc>
          <w:tcPr>
            <w:tcW w:w="2946" w:type="dxa"/>
          </w:tcPr>
          <w:p w14:paraId="55165E31" w14:textId="77777777" w:rsidR="008B4B73" w:rsidRDefault="00000000">
            <w:r>
              <w:rPr>
                <w:sz w:val="20"/>
              </w:rPr>
              <w:t>Emails transaccionales</w:t>
            </w:r>
          </w:p>
        </w:tc>
      </w:tr>
      <w:tr w:rsidR="008B4B73" w14:paraId="60FA1129" w14:textId="77777777">
        <w:tc>
          <w:tcPr>
            <w:tcW w:w="2946" w:type="dxa"/>
          </w:tcPr>
          <w:p w14:paraId="66AE099E" w14:textId="77777777" w:rsidR="008B4B73" w:rsidRDefault="00000000">
            <w:r>
              <w:rPr>
                <w:sz w:val="20"/>
              </w:rPr>
              <w:t>Monitoring</w:t>
            </w:r>
          </w:p>
        </w:tc>
        <w:tc>
          <w:tcPr>
            <w:tcW w:w="2946" w:type="dxa"/>
          </w:tcPr>
          <w:p w14:paraId="3DB3D382" w14:textId="77777777" w:rsidR="008B4B73" w:rsidRDefault="00000000">
            <w:r>
              <w:rPr>
                <w:sz w:val="20"/>
              </w:rPr>
              <w:t>$50</w:t>
            </w:r>
          </w:p>
        </w:tc>
        <w:tc>
          <w:tcPr>
            <w:tcW w:w="2946" w:type="dxa"/>
          </w:tcPr>
          <w:p w14:paraId="36C5E54A" w14:textId="77777777" w:rsidR="008B4B73" w:rsidRDefault="00000000">
            <w:r>
              <w:rPr>
                <w:sz w:val="20"/>
              </w:rPr>
              <w:t>APM, logs, alerts</w:t>
            </w:r>
          </w:p>
        </w:tc>
      </w:tr>
      <w:tr w:rsidR="008B4B73" w14:paraId="22E15930" w14:textId="77777777">
        <w:tc>
          <w:tcPr>
            <w:tcW w:w="2946" w:type="dxa"/>
          </w:tcPr>
          <w:p w14:paraId="74714475" w14:textId="77777777" w:rsidR="008B4B73" w:rsidRDefault="00000000">
            <w:r>
              <w:rPr>
                <w:sz w:val="20"/>
              </w:rPr>
              <w:t>TOTAL MENSUAL</w:t>
            </w:r>
          </w:p>
        </w:tc>
        <w:tc>
          <w:tcPr>
            <w:tcW w:w="2946" w:type="dxa"/>
          </w:tcPr>
          <w:p w14:paraId="385C324B" w14:textId="77777777" w:rsidR="008B4B73" w:rsidRDefault="00000000">
            <w:r>
              <w:rPr>
                <w:sz w:val="20"/>
              </w:rPr>
              <w:t>~$305</w:t>
            </w:r>
          </w:p>
        </w:tc>
        <w:tc>
          <w:tcPr>
            <w:tcW w:w="2946" w:type="dxa"/>
          </w:tcPr>
          <w:p w14:paraId="44022F67" w14:textId="77777777" w:rsidR="008B4B73" w:rsidRDefault="00000000">
            <w:r>
              <w:rPr>
                <w:sz w:val="20"/>
              </w:rPr>
              <w:t>Operacion base</w:t>
            </w:r>
          </w:p>
        </w:tc>
      </w:tr>
    </w:tbl>
    <w:p w14:paraId="3A2746F4" w14:textId="77777777" w:rsidR="008B4B73" w:rsidRDefault="00000000">
      <w:r>
        <w:br w:type="page"/>
      </w:r>
    </w:p>
    <w:p w14:paraId="0FD9C12E" w14:textId="77777777" w:rsidR="008B4B73" w:rsidRDefault="00000000">
      <w:pPr>
        <w:pStyle w:val="Heading1"/>
      </w:pPr>
      <w:r>
        <w:rPr>
          <w:sz w:val="36"/>
        </w:rPr>
        <w:lastRenderedPageBreak/>
        <w:t>HITOS Y ENTREGABLES - 11 SEMANAS</w:t>
      </w:r>
    </w:p>
    <w:p w14:paraId="2FD4C094" w14:textId="77777777" w:rsidR="008B4B73" w:rsidRDefault="008B4B73"/>
    <w:p w14:paraId="0FECB074" w14:textId="77777777" w:rsidR="008B4B73" w:rsidRDefault="00000000">
      <w:pPr>
        <w:pStyle w:val="Heading2"/>
      </w:pPr>
      <w:r>
        <w:rPr>
          <w:sz w:val="28"/>
        </w:rPr>
        <w:t>9.1 Sprints y Entregables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8B4B73" w14:paraId="2114B15C" w14:textId="77777777">
        <w:tc>
          <w:tcPr>
            <w:tcW w:w="2209" w:type="dxa"/>
            <w:shd w:val="clear" w:color="auto" w:fill="2B579A"/>
          </w:tcPr>
          <w:p w14:paraId="063A1EF2" w14:textId="77777777" w:rsidR="008B4B73" w:rsidRDefault="00000000"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2209" w:type="dxa"/>
            <w:shd w:val="clear" w:color="auto" w:fill="2B579A"/>
          </w:tcPr>
          <w:p w14:paraId="7EC1E45B" w14:textId="77777777" w:rsidR="008B4B73" w:rsidRDefault="00000000"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2209" w:type="dxa"/>
            <w:shd w:val="clear" w:color="auto" w:fill="2B579A"/>
          </w:tcPr>
          <w:p w14:paraId="6F626AF8" w14:textId="77777777" w:rsidR="008B4B73" w:rsidRDefault="00000000">
            <w:r>
              <w:rPr>
                <w:b/>
                <w:color w:val="FFFFFF"/>
                <w:sz w:val="20"/>
              </w:rPr>
              <w:t>Entregable Principal</w:t>
            </w:r>
          </w:p>
        </w:tc>
        <w:tc>
          <w:tcPr>
            <w:tcW w:w="2209" w:type="dxa"/>
            <w:shd w:val="clear" w:color="auto" w:fill="2B579A"/>
          </w:tcPr>
          <w:p w14:paraId="2DAEAC4C" w14:textId="77777777" w:rsidR="008B4B73" w:rsidRDefault="00000000">
            <w:r>
              <w:rPr>
                <w:b/>
                <w:color w:val="FFFFFF"/>
                <w:sz w:val="20"/>
              </w:rPr>
              <w:t>Criterios de Aceptacion</w:t>
            </w:r>
          </w:p>
        </w:tc>
      </w:tr>
      <w:tr w:rsidR="008B4B73" w:rsidRPr="00E870AA" w14:paraId="69C1DE92" w14:textId="77777777">
        <w:tc>
          <w:tcPr>
            <w:tcW w:w="2209" w:type="dxa"/>
          </w:tcPr>
          <w:p w14:paraId="31E4D06B" w14:textId="77777777" w:rsidR="008B4B73" w:rsidRDefault="00000000">
            <w:r>
              <w:rPr>
                <w:sz w:val="20"/>
              </w:rPr>
              <w:t>Sprint 1</w:t>
            </w:r>
          </w:p>
        </w:tc>
        <w:tc>
          <w:tcPr>
            <w:tcW w:w="2209" w:type="dxa"/>
          </w:tcPr>
          <w:p w14:paraId="321C62FA" w14:textId="77777777" w:rsidR="008B4B73" w:rsidRDefault="00000000">
            <w:r>
              <w:rPr>
                <w:sz w:val="20"/>
              </w:rPr>
              <w:t>Semana 2</w:t>
            </w:r>
          </w:p>
        </w:tc>
        <w:tc>
          <w:tcPr>
            <w:tcW w:w="2209" w:type="dxa"/>
          </w:tcPr>
          <w:p w14:paraId="060DDCF4" w14:textId="77777777" w:rsidR="008B4B73" w:rsidRDefault="00000000">
            <w:r>
              <w:rPr>
                <w:sz w:val="20"/>
              </w:rPr>
              <w:t>Fundacion + Auth</w:t>
            </w:r>
          </w:p>
        </w:tc>
        <w:tc>
          <w:tcPr>
            <w:tcW w:w="2209" w:type="dxa"/>
          </w:tcPr>
          <w:p w14:paraId="5CE21EBB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>Login/registro funcional, arquitectura documentada</w:t>
            </w:r>
          </w:p>
        </w:tc>
      </w:tr>
      <w:tr w:rsidR="008B4B73" w:rsidRPr="00E870AA" w14:paraId="61CCD736" w14:textId="77777777">
        <w:tc>
          <w:tcPr>
            <w:tcW w:w="2209" w:type="dxa"/>
          </w:tcPr>
          <w:p w14:paraId="4D8483CB" w14:textId="77777777" w:rsidR="008B4B73" w:rsidRDefault="00000000">
            <w:r>
              <w:rPr>
                <w:sz w:val="20"/>
              </w:rPr>
              <w:t>Sprint 2</w:t>
            </w:r>
          </w:p>
        </w:tc>
        <w:tc>
          <w:tcPr>
            <w:tcW w:w="2209" w:type="dxa"/>
          </w:tcPr>
          <w:p w14:paraId="6FC0ED24" w14:textId="77777777" w:rsidR="008B4B73" w:rsidRDefault="00000000">
            <w:r>
              <w:rPr>
                <w:sz w:val="20"/>
              </w:rPr>
              <w:t>Semana 4</w:t>
            </w:r>
          </w:p>
        </w:tc>
        <w:tc>
          <w:tcPr>
            <w:tcW w:w="2209" w:type="dxa"/>
          </w:tcPr>
          <w:p w14:paraId="57567B95" w14:textId="77777777" w:rsidR="008B4B73" w:rsidRDefault="00000000">
            <w:r>
              <w:rPr>
                <w:sz w:val="20"/>
              </w:rPr>
              <w:t>Perfiles + Busqueda</w:t>
            </w:r>
          </w:p>
        </w:tc>
        <w:tc>
          <w:tcPr>
            <w:tcW w:w="2209" w:type="dxa"/>
          </w:tcPr>
          <w:p w14:paraId="2BCFE68F" w14:textId="77777777" w:rsidR="008B4B73" w:rsidRPr="00E870AA" w:rsidRDefault="00000000">
            <w:pPr>
              <w:rPr>
                <w:lang w:val="es-CR"/>
              </w:rPr>
            </w:pPr>
            <w:proofErr w:type="spellStart"/>
            <w:r w:rsidRPr="00E870AA">
              <w:rPr>
                <w:sz w:val="20"/>
                <w:lang w:val="es-CR"/>
              </w:rPr>
              <w:t>Busqueda</w:t>
            </w:r>
            <w:proofErr w:type="spellEnd"/>
            <w:r w:rsidRPr="00E870AA">
              <w:rPr>
                <w:sz w:val="20"/>
                <w:lang w:val="es-CR"/>
              </w:rPr>
              <w:t xml:space="preserve"> de </w:t>
            </w:r>
            <w:proofErr w:type="spellStart"/>
            <w:r w:rsidRPr="00E870AA">
              <w:rPr>
                <w:sz w:val="20"/>
                <w:lang w:val="es-CR"/>
              </w:rPr>
              <w:t>psicologos</w:t>
            </w:r>
            <w:proofErr w:type="spellEnd"/>
            <w:r w:rsidRPr="00E870AA">
              <w:rPr>
                <w:sz w:val="20"/>
                <w:lang w:val="es-CR"/>
              </w:rPr>
              <w:t xml:space="preserve"> con filtros operativa</w:t>
            </w:r>
          </w:p>
        </w:tc>
      </w:tr>
      <w:tr w:rsidR="008B4B73" w:rsidRPr="00E870AA" w14:paraId="4DE4101B" w14:textId="77777777">
        <w:tc>
          <w:tcPr>
            <w:tcW w:w="2209" w:type="dxa"/>
          </w:tcPr>
          <w:p w14:paraId="0A69159A" w14:textId="77777777" w:rsidR="008B4B73" w:rsidRDefault="00000000">
            <w:r>
              <w:rPr>
                <w:sz w:val="20"/>
              </w:rPr>
              <w:t>Sprint 3</w:t>
            </w:r>
          </w:p>
        </w:tc>
        <w:tc>
          <w:tcPr>
            <w:tcW w:w="2209" w:type="dxa"/>
          </w:tcPr>
          <w:p w14:paraId="7C6E6665" w14:textId="77777777" w:rsidR="008B4B73" w:rsidRDefault="00000000">
            <w:r>
              <w:rPr>
                <w:sz w:val="20"/>
              </w:rPr>
              <w:t>Semana 6</w:t>
            </w:r>
          </w:p>
        </w:tc>
        <w:tc>
          <w:tcPr>
            <w:tcW w:w="2209" w:type="dxa"/>
          </w:tcPr>
          <w:p w14:paraId="325B2C66" w14:textId="77777777" w:rsidR="008B4B73" w:rsidRDefault="00000000">
            <w:r>
              <w:rPr>
                <w:sz w:val="20"/>
              </w:rPr>
              <w:t>Citas + Calendar</w:t>
            </w:r>
          </w:p>
        </w:tc>
        <w:tc>
          <w:tcPr>
            <w:tcW w:w="2209" w:type="dxa"/>
          </w:tcPr>
          <w:p w14:paraId="6EC31AB2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 xml:space="preserve">Agendamiento de citas funcionando </w:t>
            </w:r>
            <w:proofErr w:type="spellStart"/>
            <w:r w:rsidRPr="00E870AA">
              <w:rPr>
                <w:sz w:val="20"/>
                <w:lang w:val="es-CR"/>
              </w:rPr>
              <w:t>end-to-end</w:t>
            </w:r>
            <w:proofErr w:type="spellEnd"/>
          </w:p>
        </w:tc>
      </w:tr>
      <w:tr w:rsidR="008B4B73" w:rsidRPr="00E870AA" w14:paraId="2FABC2B3" w14:textId="77777777">
        <w:tc>
          <w:tcPr>
            <w:tcW w:w="2209" w:type="dxa"/>
          </w:tcPr>
          <w:p w14:paraId="414AB5F3" w14:textId="77777777" w:rsidR="008B4B73" w:rsidRDefault="00000000">
            <w:r>
              <w:rPr>
                <w:sz w:val="20"/>
              </w:rPr>
              <w:t>Sprint 4</w:t>
            </w:r>
          </w:p>
        </w:tc>
        <w:tc>
          <w:tcPr>
            <w:tcW w:w="2209" w:type="dxa"/>
          </w:tcPr>
          <w:p w14:paraId="6A32F275" w14:textId="77777777" w:rsidR="008B4B73" w:rsidRDefault="00000000">
            <w:r>
              <w:rPr>
                <w:sz w:val="20"/>
              </w:rPr>
              <w:t>Semana 8</w:t>
            </w:r>
          </w:p>
        </w:tc>
        <w:tc>
          <w:tcPr>
            <w:tcW w:w="2209" w:type="dxa"/>
          </w:tcPr>
          <w:p w14:paraId="3F8C61C6" w14:textId="77777777" w:rsidR="008B4B73" w:rsidRDefault="00000000">
            <w:r>
              <w:rPr>
                <w:sz w:val="20"/>
              </w:rPr>
              <w:t>Mensajeria + Sesiones</w:t>
            </w:r>
          </w:p>
        </w:tc>
        <w:tc>
          <w:tcPr>
            <w:tcW w:w="2209" w:type="dxa"/>
          </w:tcPr>
          <w:p w14:paraId="078FB8A8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 xml:space="preserve">Chat </w:t>
            </w:r>
            <w:proofErr w:type="spellStart"/>
            <w:r w:rsidRPr="00E870AA">
              <w:rPr>
                <w:sz w:val="20"/>
                <w:lang w:val="es-CR"/>
              </w:rPr>
              <w:t>async</w:t>
            </w:r>
            <w:proofErr w:type="spellEnd"/>
            <w:r w:rsidRPr="00E870AA">
              <w:rPr>
                <w:sz w:val="20"/>
                <w:lang w:val="es-CR"/>
              </w:rPr>
              <w:t xml:space="preserve"> funcionando, historial de mensajes</w:t>
            </w:r>
          </w:p>
        </w:tc>
      </w:tr>
      <w:tr w:rsidR="008B4B73" w14:paraId="69CB3285" w14:textId="77777777">
        <w:tc>
          <w:tcPr>
            <w:tcW w:w="2209" w:type="dxa"/>
          </w:tcPr>
          <w:p w14:paraId="6B59134F" w14:textId="77777777" w:rsidR="008B4B73" w:rsidRDefault="00000000">
            <w:r>
              <w:rPr>
                <w:sz w:val="20"/>
              </w:rPr>
              <w:t>Sprint 5</w:t>
            </w:r>
          </w:p>
        </w:tc>
        <w:tc>
          <w:tcPr>
            <w:tcW w:w="2209" w:type="dxa"/>
          </w:tcPr>
          <w:p w14:paraId="5346A613" w14:textId="77777777" w:rsidR="008B4B73" w:rsidRDefault="00000000">
            <w:r>
              <w:rPr>
                <w:sz w:val="20"/>
              </w:rPr>
              <w:t>Semana 10</w:t>
            </w:r>
          </w:p>
        </w:tc>
        <w:tc>
          <w:tcPr>
            <w:tcW w:w="2209" w:type="dxa"/>
          </w:tcPr>
          <w:p w14:paraId="585E01CA" w14:textId="77777777" w:rsidR="008B4B73" w:rsidRDefault="00000000">
            <w:r>
              <w:rPr>
                <w:sz w:val="20"/>
              </w:rPr>
              <w:t>Pagos + Suscripciones</w:t>
            </w:r>
          </w:p>
        </w:tc>
        <w:tc>
          <w:tcPr>
            <w:tcW w:w="2209" w:type="dxa"/>
          </w:tcPr>
          <w:p w14:paraId="297788E3" w14:textId="77777777" w:rsidR="008B4B73" w:rsidRDefault="00000000">
            <w:r>
              <w:rPr>
                <w:sz w:val="20"/>
              </w:rPr>
              <w:t>Stripe integrado, checkout operativo</w:t>
            </w:r>
          </w:p>
        </w:tc>
      </w:tr>
      <w:tr w:rsidR="008B4B73" w14:paraId="03BC53EB" w14:textId="77777777">
        <w:tc>
          <w:tcPr>
            <w:tcW w:w="2209" w:type="dxa"/>
          </w:tcPr>
          <w:p w14:paraId="335E1227" w14:textId="77777777" w:rsidR="008B4B73" w:rsidRDefault="00000000">
            <w:r>
              <w:rPr>
                <w:sz w:val="20"/>
              </w:rPr>
              <w:t>Sprint 6</w:t>
            </w:r>
          </w:p>
        </w:tc>
        <w:tc>
          <w:tcPr>
            <w:tcW w:w="2209" w:type="dxa"/>
          </w:tcPr>
          <w:p w14:paraId="3AEB22FB" w14:textId="77777777" w:rsidR="008B4B73" w:rsidRDefault="00000000">
            <w:r>
              <w:rPr>
                <w:sz w:val="20"/>
              </w:rPr>
              <w:t>Semana 11</w:t>
            </w:r>
          </w:p>
        </w:tc>
        <w:tc>
          <w:tcPr>
            <w:tcW w:w="2209" w:type="dxa"/>
          </w:tcPr>
          <w:p w14:paraId="69A9D597" w14:textId="77777777" w:rsidR="008B4B73" w:rsidRDefault="00000000">
            <w:r>
              <w:rPr>
                <w:sz w:val="20"/>
              </w:rPr>
              <w:t>Admin + Launch</w:t>
            </w:r>
          </w:p>
        </w:tc>
        <w:tc>
          <w:tcPr>
            <w:tcW w:w="2209" w:type="dxa"/>
          </w:tcPr>
          <w:p w14:paraId="3373FCF7" w14:textId="77777777" w:rsidR="008B4B73" w:rsidRDefault="00000000">
            <w:r>
              <w:rPr>
                <w:sz w:val="20"/>
              </w:rPr>
              <w:t>Panel admin, produccion deployada</w:t>
            </w:r>
          </w:p>
        </w:tc>
      </w:tr>
    </w:tbl>
    <w:p w14:paraId="6AEC1D15" w14:textId="77777777" w:rsidR="008B4B73" w:rsidRDefault="008B4B73"/>
    <w:p w14:paraId="7F24B01A" w14:textId="77777777" w:rsidR="008B4B73" w:rsidRDefault="00000000">
      <w:pPr>
        <w:pStyle w:val="Heading2"/>
      </w:pPr>
      <w:r>
        <w:rPr>
          <w:sz w:val="28"/>
        </w:rPr>
        <w:t>9.2 Entregables Post-MVP (WebRTC)</w:t>
      </w:r>
    </w:p>
    <w:p w14:paraId="3D84D0DA" w14:textId="77777777" w:rsidR="008B4B73" w:rsidRPr="00E870AA" w:rsidRDefault="00000000">
      <w:pPr>
        <w:spacing w:after="120"/>
        <w:rPr>
          <w:lang w:val="es-CR"/>
        </w:rPr>
      </w:pPr>
      <w:r w:rsidRPr="00E870AA">
        <w:rPr>
          <w:lang w:val="es-CR"/>
        </w:rPr>
        <w:t xml:space="preserve">Las videollamadas </w:t>
      </w:r>
      <w:proofErr w:type="spellStart"/>
      <w:r w:rsidRPr="00E870AA">
        <w:rPr>
          <w:lang w:val="es-CR"/>
        </w:rPr>
        <w:t>WebRTC</w:t>
      </w:r>
      <w:proofErr w:type="spellEnd"/>
      <w:r w:rsidRPr="00E870AA">
        <w:rPr>
          <w:lang w:val="es-CR"/>
        </w:rPr>
        <w:t xml:space="preserve"> se desarrollaran </w:t>
      </w:r>
      <w:proofErr w:type="spellStart"/>
      <w:r w:rsidRPr="00E870AA">
        <w:rPr>
          <w:lang w:val="es-CR"/>
        </w:rPr>
        <w:t>despues</w:t>
      </w:r>
      <w:proofErr w:type="spellEnd"/>
      <w:r w:rsidRPr="00E870AA">
        <w:rPr>
          <w:lang w:val="es-CR"/>
        </w:rPr>
        <w:t xml:space="preserve"> del lanzamiento inicial: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8B4B73" w14:paraId="3E92FDCF" w14:textId="77777777">
        <w:tc>
          <w:tcPr>
            <w:tcW w:w="2946" w:type="dxa"/>
            <w:shd w:val="clear" w:color="auto" w:fill="2B579A"/>
          </w:tcPr>
          <w:p w14:paraId="2B4D1B54" w14:textId="77777777" w:rsidR="008B4B73" w:rsidRDefault="00000000"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2946" w:type="dxa"/>
            <w:shd w:val="clear" w:color="auto" w:fill="2B579A"/>
          </w:tcPr>
          <w:p w14:paraId="481E4114" w14:textId="77777777" w:rsidR="008B4B73" w:rsidRDefault="00000000"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w="2946" w:type="dxa"/>
            <w:shd w:val="clear" w:color="auto" w:fill="2B579A"/>
          </w:tcPr>
          <w:p w14:paraId="4BB374C1" w14:textId="77777777" w:rsidR="008B4B73" w:rsidRDefault="00000000">
            <w:r>
              <w:rPr>
                <w:b/>
                <w:color w:val="FFFFFF"/>
                <w:sz w:val="20"/>
              </w:rPr>
              <w:t>Entregable</w:t>
            </w:r>
          </w:p>
        </w:tc>
      </w:tr>
      <w:tr w:rsidR="008B4B73" w14:paraId="47656BAF" w14:textId="77777777">
        <w:tc>
          <w:tcPr>
            <w:tcW w:w="2946" w:type="dxa"/>
          </w:tcPr>
          <w:p w14:paraId="281FC50B" w14:textId="77777777" w:rsidR="008B4B73" w:rsidRDefault="00000000">
            <w:r>
              <w:rPr>
                <w:sz w:val="20"/>
              </w:rPr>
              <w:t>Post-MVP 1</w:t>
            </w:r>
          </w:p>
        </w:tc>
        <w:tc>
          <w:tcPr>
            <w:tcW w:w="2946" w:type="dxa"/>
          </w:tcPr>
          <w:p w14:paraId="65D6FE7A" w14:textId="77777777" w:rsidR="008B4B73" w:rsidRDefault="00000000">
            <w:r>
              <w:rPr>
                <w:sz w:val="20"/>
              </w:rPr>
              <w:t>Semanas 12-13</w:t>
            </w:r>
          </w:p>
        </w:tc>
        <w:tc>
          <w:tcPr>
            <w:tcW w:w="2946" w:type="dxa"/>
          </w:tcPr>
          <w:p w14:paraId="03ED731A" w14:textId="77777777" w:rsidR="008B4B73" w:rsidRDefault="00000000">
            <w:r>
              <w:rPr>
                <w:sz w:val="20"/>
              </w:rPr>
              <w:t>WebRTC setup, signaling server</w:t>
            </w:r>
          </w:p>
        </w:tc>
      </w:tr>
      <w:tr w:rsidR="008B4B73" w14:paraId="57D3A74D" w14:textId="77777777">
        <w:tc>
          <w:tcPr>
            <w:tcW w:w="2946" w:type="dxa"/>
          </w:tcPr>
          <w:p w14:paraId="18E0FE1B" w14:textId="77777777" w:rsidR="008B4B73" w:rsidRDefault="00000000">
            <w:r>
              <w:rPr>
                <w:sz w:val="20"/>
              </w:rPr>
              <w:t>Post-MVP 2</w:t>
            </w:r>
          </w:p>
        </w:tc>
        <w:tc>
          <w:tcPr>
            <w:tcW w:w="2946" w:type="dxa"/>
          </w:tcPr>
          <w:p w14:paraId="0A810A02" w14:textId="77777777" w:rsidR="008B4B73" w:rsidRDefault="00000000">
            <w:r>
              <w:rPr>
                <w:sz w:val="20"/>
              </w:rPr>
              <w:t>Semanas 14-15</w:t>
            </w:r>
          </w:p>
        </w:tc>
        <w:tc>
          <w:tcPr>
            <w:tcW w:w="2946" w:type="dxa"/>
          </w:tcPr>
          <w:p w14:paraId="1369AB0C" w14:textId="77777777" w:rsidR="008B4B73" w:rsidRDefault="00000000">
            <w:r>
              <w:rPr>
                <w:sz w:val="20"/>
              </w:rPr>
              <w:t>Video calls E2E, recording, fallback</w:t>
            </w:r>
          </w:p>
        </w:tc>
      </w:tr>
      <w:tr w:rsidR="008B4B73" w:rsidRPr="00E870AA" w14:paraId="3BC5E5D9" w14:textId="77777777">
        <w:tc>
          <w:tcPr>
            <w:tcW w:w="2946" w:type="dxa"/>
          </w:tcPr>
          <w:p w14:paraId="6DC61ACC" w14:textId="77777777" w:rsidR="008B4B73" w:rsidRDefault="00000000">
            <w:r>
              <w:rPr>
                <w:sz w:val="20"/>
              </w:rPr>
              <w:t>Post-MVP 3</w:t>
            </w:r>
          </w:p>
        </w:tc>
        <w:tc>
          <w:tcPr>
            <w:tcW w:w="2946" w:type="dxa"/>
          </w:tcPr>
          <w:p w14:paraId="63FEFE8A" w14:textId="77777777" w:rsidR="008B4B73" w:rsidRDefault="00000000">
            <w:r>
              <w:rPr>
                <w:sz w:val="20"/>
              </w:rPr>
              <w:t>Semana 16</w:t>
            </w:r>
          </w:p>
        </w:tc>
        <w:tc>
          <w:tcPr>
            <w:tcW w:w="2946" w:type="dxa"/>
          </w:tcPr>
          <w:p w14:paraId="4877ECD8" w14:textId="77777777" w:rsidR="008B4B73" w:rsidRPr="00E870AA" w:rsidRDefault="00000000">
            <w:pPr>
              <w:rPr>
                <w:lang w:val="es-CR"/>
              </w:rPr>
            </w:pPr>
            <w:proofErr w:type="spellStart"/>
            <w:r w:rsidRPr="00E870AA">
              <w:rPr>
                <w:sz w:val="20"/>
                <w:lang w:val="es-CR"/>
              </w:rPr>
              <w:t>Integracion</w:t>
            </w:r>
            <w:proofErr w:type="spellEnd"/>
            <w:r w:rsidRPr="00E870AA">
              <w:rPr>
                <w:sz w:val="20"/>
                <w:lang w:val="es-CR"/>
              </w:rPr>
              <w:t xml:space="preserve"> con citas existentes, </w:t>
            </w:r>
            <w:proofErr w:type="spellStart"/>
            <w:r w:rsidRPr="00E870AA">
              <w:rPr>
                <w:sz w:val="20"/>
                <w:lang w:val="es-CR"/>
              </w:rPr>
              <w:t>testing</w:t>
            </w:r>
            <w:proofErr w:type="spellEnd"/>
          </w:p>
        </w:tc>
      </w:tr>
    </w:tbl>
    <w:p w14:paraId="320F8555" w14:textId="77777777" w:rsidR="008B4B73" w:rsidRPr="00E870AA" w:rsidRDefault="008B4B73">
      <w:pPr>
        <w:rPr>
          <w:lang w:val="es-CR"/>
        </w:rPr>
      </w:pPr>
    </w:p>
    <w:p w14:paraId="187ADD02" w14:textId="77777777" w:rsidR="008B4B73" w:rsidRDefault="00000000">
      <w:pPr>
        <w:pStyle w:val="Heading2"/>
      </w:pPr>
      <w:r>
        <w:rPr>
          <w:sz w:val="28"/>
        </w:rPr>
        <w:t xml:space="preserve">9.3 </w:t>
      </w:r>
      <w:proofErr w:type="spellStart"/>
      <w:r>
        <w:rPr>
          <w:sz w:val="28"/>
        </w:rPr>
        <w:t>Documentacion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Entregable</w:t>
      </w:r>
      <w:proofErr w:type="spellEnd"/>
    </w:p>
    <w:p w14:paraId="3C7D4202" w14:textId="77777777" w:rsidR="008B4B73" w:rsidRDefault="00000000">
      <w:pPr>
        <w:pStyle w:val="ListBullet"/>
        <w:ind w:left="0"/>
      </w:pPr>
      <w:r>
        <w:t>Arquitectura tecnica actualizada</w:t>
      </w:r>
    </w:p>
    <w:p w14:paraId="2C5A2DFB" w14:textId="77777777" w:rsidR="008B4B73" w:rsidRDefault="00000000">
      <w:pPr>
        <w:pStyle w:val="ListBullet"/>
        <w:ind w:left="0"/>
      </w:pPr>
      <w:r>
        <w:t>API documentation (OpenAPI/Swagger)</w:t>
      </w:r>
    </w:p>
    <w:p w14:paraId="1AA2B533" w14:textId="77777777" w:rsidR="008B4B73" w:rsidRDefault="00000000">
      <w:pPr>
        <w:pStyle w:val="ListBullet"/>
        <w:ind w:left="0"/>
      </w:pPr>
      <w:r>
        <w:t>Manual de despliegue rapido</w:t>
      </w:r>
    </w:p>
    <w:p w14:paraId="6F0E3626" w14:textId="77777777" w:rsidR="008B4B73" w:rsidRDefault="00000000">
      <w:pPr>
        <w:pStyle w:val="ListBullet"/>
        <w:ind w:left="0"/>
      </w:pPr>
      <w:r>
        <w:t>Runbooks de operacion</w:t>
      </w:r>
    </w:p>
    <w:p w14:paraId="0F403ABB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Guia de usuario (pacientes y </w:t>
      </w:r>
      <w:proofErr w:type="spellStart"/>
      <w:r w:rsidRPr="00E870AA">
        <w:rPr>
          <w:lang w:val="es-CR"/>
        </w:rPr>
        <w:t>psicologos</w:t>
      </w:r>
      <w:proofErr w:type="spellEnd"/>
      <w:r w:rsidRPr="00E870AA">
        <w:rPr>
          <w:lang w:val="es-CR"/>
        </w:rPr>
        <w:t>)</w:t>
      </w:r>
    </w:p>
    <w:p w14:paraId="2E19D334" w14:textId="77777777" w:rsidR="008B4B73" w:rsidRDefault="00000000">
      <w:pPr>
        <w:pStyle w:val="ListBullet"/>
        <w:ind w:left="0"/>
      </w:pPr>
      <w:proofErr w:type="spellStart"/>
      <w:r>
        <w:t>Reporte</w:t>
      </w:r>
      <w:proofErr w:type="spellEnd"/>
      <w:r>
        <w:t xml:space="preserve"> de auditoria de seguridad</w:t>
      </w:r>
    </w:p>
    <w:p w14:paraId="2FC83F5E" w14:textId="77777777" w:rsidR="008B4B73" w:rsidRDefault="00000000">
      <w:r>
        <w:br w:type="page"/>
      </w:r>
    </w:p>
    <w:p w14:paraId="3033CBF2" w14:textId="77777777" w:rsidR="008B4B73" w:rsidRDefault="00000000">
      <w:pPr>
        <w:pStyle w:val="Heading1"/>
      </w:pPr>
      <w:r>
        <w:rPr>
          <w:sz w:val="36"/>
        </w:rPr>
        <w:lastRenderedPageBreak/>
        <w:t>GESTION DE RIESGOS - VERSION ACELERADA</w:t>
      </w:r>
    </w:p>
    <w:p w14:paraId="4E23D1BD" w14:textId="77777777" w:rsidR="008B4B73" w:rsidRDefault="008B4B73"/>
    <w:p w14:paraId="4F321CCC" w14:textId="77777777" w:rsidR="008B4B73" w:rsidRDefault="00000000">
      <w:pPr>
        <w:pStyle w:val="Heading2"/>
      </w:pPr>
      <w:r>
        <w:rPr>
          <w:sz w:val="28"/>
        </w:rPr>
        <w:t>Riesgos Especificos de Aceleracion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8B4B73" w14:paraId="400B1063" w14:textId="77777777">
        <w:tc>
          <w:tcPr>
            <w:tcW w:w="2209" w:type="dxa"/>
            <w:shd w:val="clear" w:color="auto" w:fill="2B579A"/>
          </w:tcPr>
          <w:p w14:paraId="50878F7B" w14:textId="77777777" w:rsidR="008B4B73" w:rsidRDefault="00000000"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w="2209" w:type="dxa"/>
            <w:shd w:val="clear" w:color="auto" w:fill="2B579A"/>
          </w:tcPr>
          <w:p w14:paraId="7B98458F" w14:textId="77777777" w:rsidR="008B4B73" w:rsidRDefault="00000000"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w="2209" w:type="dxa"/>
            <w:shd w:val="clear" w:color="auto" w:fill="2B579A"/>
          </w:tcPr>
          <w:p w14:paraId="1BB18406" w14:textId="77777777" w:rsidR="008B4B73" w:rsidRDefault="00000000"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2209" w:type="dxa"/>
            <w:shd w:val="clear" w:color="auto" w:fill="2B579A"/>
          </w:tcPr>
          <w:p w14:paraId="0422A470" w14:textId="77777777" w:rsidR="008B4B73" w:rsidRDefault="00000000">
            <w:r>
              <w:rPr>
                <w:b/>
                <w:color w:val="FFFFFF"/>
                <w:sz w:val="20"/>
              </w:rPr>
              <w:t>Mitigacion</w:t>
            </w:r>
          </w:p>
        </w:tc>
      </w:tr>
      <w:tr w:rsidR="008B4B73" w:rsidRPr="00E870AA" w14:paraId="473A6C7A" w14:textId="77777777">
        <w:tc>
          <w:tcPr>
            <w:tcW w:w="2209" w:type="dxa"/>
          </w:tcPr>
          <w:p w14:paraId="03808C8C" w14:textId="77777777" w:rsidR="008B4B73" w:rsidRDefault="00000000">
            <w:r>
              <w:rPr>
                <w:sz w:val="20"/>
              </w:rPr>
              <w:t>Burnout del equipo</w:t>
            </w:r>
          </w:p>
        </w:tc>
        <w:tc>
          <w:tcPr>
            <w:tcW w:w="2209" w:type="dxa"/>
          </w:tcPr>
          <w:p w14:paraId="759C7D85" w14:textId="77777777" w:rsidR="008B4B73" w:rsidRDefault="00000000">
            <w:r>
              <w:rPr>
                <w:sz w:val="20"/>
              </w:rPr>
              <w:t>Alta</w:t>
            </w:r>
          </w:p>
        </w:tc>
        <w:tc>
          <w:tcPr>
            <w:tcW w:w="2209" w:type="dxa"/>
          </w:tcPr>
          <w:p w14:paraId="0F884D08" w14:textId="77777777" w:rsidR="008B4B73" w:rsidRDefault="00000000">
            <w:r>
              <w:rPr>
                <w:sz w:val="20"/>
              </w:rPr>
              <w:t>Alto</w:t>
            </w:r>
          </w:p>
        </w:tc>
        <w:tc>
          <w:tcPr>
            <w:tcW w:w="2209" w:type="dxa"/>
          </w:tcPr>
          <w:p w14:paraId="7AFFED2A" w14:textId="77777777" w:rsidR="008B4B73" w:rsidRPr="00E870AA" w:rsidRDefault="00000000">
            <w:pPr>
              <w:rPr>
                <w:lang w:val="es-CR"/>
              </w:rPr>
            </w:pPr>
            <w:proofErr w:type="spellStart"/>
            <w:r w:rsidRPr="00E870AA">
              <w:rPr>
                <w:sz w:val="20"/>
                <w:lang w:val="es-CR"/>
              </w:rPr>
              <w:t>Rotacion</w:t>
            </w:r>
            <w:proofErr w:type="spellEnd"/>
            <w:r w:rsidRPr="00E870AA">
              <w:rPr>
                <w:sz w:val="20"/>
                <w:lang w:val="es-CR"/>
              </w:rPr>
              <w:t xml:space="preserve"> de tareas, </w:t>
            </w:r>
            <w:proofErr w:type="spellStart"/>
            <w:r w:rsidRPr="00E870AA">
              <w:rPr>
                <w:sz w:val="20"/>
                <w:lang w:val="es-CR"/>
              </w:rPr>
              <w:t>dias</w:t>
            </w:r>
            <w:proofErr w:type="spellEnd"/>
            <w:r w:rsidRPr="00E870AA">
              <w:rPr>
                <w:sz w:val="20"/>
                <w:lang w:val="es-CR"/>
              </w:rPr>
              <w:t xml:space="preserve"> de descanso obligatorios</w:t>
            </w:r>
          </w:p>
        </w:tc>
      </w:tr>
      <w:tr w:rsidR="008B4B73" w:rsidRPr="00E870AA" w14:paraId="3E6543F9" w14:textId="77777777">
        <w:tc>
          <w:tcPr>
            <w:tcW w:w="2209" w:type="dxa"/>
          </w:tcPr>
          <w:p w14:paraId="276066DA" w14:textId="77777777" w:rsidR="008B4B73" w:rsidRDefault="00000000">
            <w:proofErr w:type="spellStart"/>
            <w:r>
              <w:rPr>
                <w:sz w:val="20"/>
              </w:rPr>
              <w:t>Deuda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tecnica</w:t>
            </w:r>
            <w:proofErr w:type="spellEnd"/>
          </w:p>
        </w:tc>
        <w:tc>
          <w:tcPr>
            <w:tcW w:w="2209" w:type="dxa"/>
          </w:tcPr>
          <w:p w14:paraId="38568D91" w14:textId="77777777" w:rsidR="008B4B73" w:rsidRDefault="00000000">
            <w:r>
              <w:rPr>
                <w:sz w:val="20"/>
              </w:rPr>
              <w:t>Alta</w:t>
            </w:r>
          </w:p>
        </w:tc>
        <w:tc>
          <w:tcPr>
            <w:tcW w:w="2209" w:type="dxa"/>
          </w:tcPr>
          <w:p w14:paraId="6B81BB61" w14:textId="77777777" w:rsidR="008B4B73" w:rsidRDefault="00000000">
            <w:r>
              <w:rPr>
                <w:sz w:val="20"/>
              </w:rPr>
              <w:t>Alto</w:t>
            </w:r>
          </w:p>
        </w:tc>
        <w:tc>
          <w:tcPr>
            <w:tcW w:w="2209" w:type="dxa"/>
          </w:tcPr>
          <w:p w14:paraId="6AFE71EB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 xml:space="preserve">Code </w:t>
            </w:r>
            <w:proofErr w:type="spellStart"/>
            <w:r w:rsidRPr="00E870AA">
              <w:rPr>
                <w:sz w:val="20"/>
                <w:lang w:val="es-CR"/>
              </w:rPr>
              <w:t>reviews</w:t>
            </w:r>
            <w:proofErr w:type="spellEnd"/>
            <w:r w:rsidRPr="00E870AA">
              <w:rPr>
                <w:sz w:val="20"/>
                <w:lang w:val="es-CR"/>
              </w:rPr>
              <w:t xml:space="preserve"> diarios, 20% tiempo </w:t>
            </w:r>
            <w:proofErr w:type="spellStart"/>
            <w:r w:rsidRPr="00E870AA">
              <w:rPr>
                <w:sz w:val="20"/>
                <w:lang w:val="es-CR"/>
              </w:rPr>
              <w:t>refactoring</w:t>
            </w:r>
            <w:proofErr w:type="spellEnd"/>
          </w:p>
        </w:tc>
      </w:tr>
      <w:tr w:rsidR="008B4B73" w14:paraId="31D12537" w14:textId="77777777">
        <w:tc>
          <w:tcPr>
            <w:tcW w:w="2209" w:type="dxa"/>
          </w:tcPr>
          <w:p w14:paraId="4DED8E2F" w14:textId="77777777" w:rsidR="008B4B73" w:rsidRDefault="00000000">
            <w:r>
              <w:rPr>
                <w:sz w:val="20"/>
              </w:rPr>
              <w:t xml:space="preserve">Testing </w:t>
            </w:r>
            <w:proofErr w:type="spellStart"/>
            <w:r>
              <w:rPr>
                <w:sz w:val="20"/>
              </w:rPr>
              <w:t>insuficiente</w:t>
            </w:r>
            <w:proofErr w:type="spellEnd"/>
          </w:p>
        </w:tc>
        <w:tc>
          <w:tcPr>
            <w:tcW w:w="2209" w:type="dxa"/>
          </w:tcPr>
          <w:p w14:paraId="2D747C0A" w14:textId="77777777" w:rsidR="008B4B73" w:rsidRDefault="00000000">
            <w:r>
              <w:rPr>
                <w:sz w:val="20"/>
              </w:rPr>
              <w:t>Media</w:t>
            </w:r>
          </w:p>
        </w:tc>
        <w:tc>
          <w:tcPr>
            <w:tcW w:w="2209" w:type="dxa"/>
          </w:tcPr>
          <w:p w14:paraId="68C752BD" w14:textId="77777777" w:rsidR="008B4B73" w:rsidRDefault="00000000">
            <w:r>
              <w:rPr>
                <w:sz w:val="20"/>
              </w:rPr>
              <w:t>Alto</w:t>
            </w:r>
          </w:p>
        </w:tc>
        <w:tc>
          <w:tcPr>
            <w:tcW w:w="2209" w:type="dxa"/>
          </w:tcPr>
          <w:p w14:paraId="41BE04F6" w14:textId="77777777" w:rsidR="008B4B73" w:rsidRDefault="00000000">
            <w:r>
              <w:rPr>
                <w:sz w:val="20"/>
              </w:rPr>
              <w:t>Testing paralelo, automatizacion basica</w:t>
            </w:r>
          </w:p>
        </w:tc>
      </w:tr>
      <w:tr w:rsidR="008B4B73" w14:paraId="4ACCF88E" w14:textId="77777777">
        <w:tc>
          <w:tcPr>
            <w:tcW w:w="2209" w:type="dxa"/>
          </w:tcPr>
          <w:p w14:paraId="3F8D6C46" w14:textId="77777777" w:rsidR="008B4B73" w:rsidRDefault="00000000">
            <w:r>
              <w:rPr>
                <w:sz w:val="20"/>
              </w:rPr>
              <w:t>Dependencias bloqueantes</w:t>
            </w:r>
          </w:p>
        </w:tc>
        <w:tc>
          <w:tcPr>
            <w:tcW w:w="2209" w:type="dxa"/>
          </w:tcPr>
          <w:p w14:paraId="2F7F833C" w14:textId="77777777" w:rsidR="008B4B73" w:rsidRDefault="00000000">
            <w:r>
              <w:rPr>
                <w:sz w:val="20"/>
              </w:rPr>
              <w:t>Media</w:t>
            </w:r>
          </w:p>
        </w:tc>
        <w:tc>
          <w:tcPr>
            <w:tcW w:w="2209" w:type="dxa"/>
          </w:tcPr>
          <w:p w14:paraId="49DA6B6A" w14:textId="77777777" w:rsidR="008B4B73" w:rsidRDefault="00000000">
            <w:r>
              <w:rPr>
                <w:sz w:val="20"/>
              </w:rPr>
              <w:t>Alto</w:t>
            </w:r>
          </w:p>
        </w:tc>
        <w:tc>
          <w:tcPr>
            <w:tcW w:w="2209" w:type="dxa"/>
          </w:tcPr>
          <w:p w14:paraId="5B579A72" w14:textId="77777777" w:rsidR="008B4B73" w:rsidRDefault="00000000">
            <w:r>
              <w:rPr>
                <w:sz w:val="20"/>
              </w:rPr>
              <w:t>Daily standups, comunicacion constante</w:t>
            </w:r>
          </w:p>
        </w:tc>
      </w:tr>
      <w:tr w:rsidR="008B4B73" w:rsidRPr="00E870AA" w14:paraId="21DD8216" w14:textId="77777777">
        <w:tc>
          <w:tcPr>
            <w:tcW w:w="2209" w:type="dxa"/>
          </w:tcPr>
          <w:p w14:paraId="34684411" w14:textId="77777777" w:rsidR="008B4B73" w:rsidRDefault="00000000">
            <w:r>
              <w:rPr>
                <w:sz w:val="20"/>
              </w:rPr>
              <w:t>Scope creep</w:t>
            </w:r>
          </w:p>
        </w:tc>
        <w:tc>
          <w:tcPr>
            <w:tcW w:w="2209" w:type="dxa"/>
          </w:tcPr>
          <w:p w14:paraId="1F0809E8" w14:textId="77777777" w:rsidR="008B4B73" w:rsidRDefault="00000000">
            <w:r>
              <w:rPr>
                <w:sz w:val="20"/>
              </w:rPr>
              <w:t>Alta</w:t>
            </w:r>
          </w:p>
        </w:tc>
        <w:tc>
          <w:tcPr>
            <w:tcW w:w="2209" w:type="dxa"/>
          </w:tcPr>
          <w:p w14:paraId="1270D8EF" w14:textId="77777777" w:rsidR="008B4B73" w:rsidRDefault="00000000">
            <w:r>
              <w:rPr>
                <w:sz w:val="20"/>
              </w:rPr>
              <w:t>Critico</w:t>
            </w:r>
          </w:p>
        </w:tc>
        <w:tc>
          <w:tcPr>
            <w:tcW w:w="2209" w:type="dxa"/>
          </w:tcPr>
          <w:p w14:paraId="0E3EFF86" w14:textId="77777777" w:rsidR="008B4B73" w:rsidRPr="00E870AA" w:rsidRDefault="00000000">
            <w:pPr>
              <w:rPr>
                <w:lang w:val="es-CR"/>
              </w:rPr>
            </w:pPr>
            <w:r w:rsidRPr="00E870AA">
              <w:rPr>
                <w:sz w:val="20"/>
                <w:lang w:val="es-CR"/>
              </w:rPr>
              <w:t xml:space="preserve">Congelar </w:t>
            </w:r>
            <w:proofErr w:type="spellStart"/>
            <w:r w:rsidRPr="00E870AA">
              <w:rPr>
                <w:sz w:val="20"/>
                <w:lang w:val="es-CR"/>
              </w:rPr>
              <w:t>features</w:t>
            </w:r>
            <w:proofErr w:type="spellEnd"/>
            <w:r w:rsidRPr="00E870AA">
              <w:rPr>
                <w:sz w:val="20"/>
                <w:lang w:val="es-CR"/>
              </w:rPr>
              <w:t xml:space="preserve"> estrictamente, cambios solo con </w:t>
            </w:r>
            <w:proofErr w:type="spellStart"/>
            <w:r w:rsidRPr="00E870AA">
              <w:rPr>
                <w:sz w:val="20"/>
                <w:lang w:val="es-CR"/>
              </w:rPr>
              <w:t>aprobacion</w:t>
            </w:r>
            <w:proofErr w:type="spellEnd"/>
          </w:p>
        </w:tc>
      </w:tr>
    </w:tbl>
    <w:p w14:paraId="49D447A1" w14:textId="77777777" w:rsidR="008B4B73" w:rsidRPr="00E870AA" w:rsidRDefault="008B4B73">
      <w:pPr>
        <w:rPr>
          <w:lang w:val="es-CR"/>
        </w:rPr>
      </w:pPr>
    </w:p>
    <w:p w14:paraId="6FCCC9D2" w14:textId="77777777" w:rsidR="008B4B73" w:rsidRPr="00E870AA" w:rsidRDefault="00000000">
      <w:pPr>
        <w:pStyle w:val="Heading2"/>
        <w:rPr>
          <w:lang w:val="es-CR"/>
        </w:rPr>
      </w:pPr>
      <w:r w:rsidRPr="00E870AA">
        <w:rPr>
          <w:sz w:val="28"/>
          <w:lang w:val="es-CR"/>
        </w:rPr>
        <w:t xml:space="preserve">Factores </w:t>
      </w:r>
      <w:proofErr w:type="spellStart"/>
      <w:r w:rsidRPr="00E870AA">
        <w:rPr>
          <w:sz w:val="28"/>
          <w:lang w:val="es-CR"/>
        </w:rPr>
        <w:t>Criticos</w:t>
      </w:r>
      <w:proofErr w:type="spellEnd"/>
      <w:r w:rsidRPr="00E870AA">
        <w:rPr>
          <w:sz w:val="28"/>
          <w:lang w:val="es-CR"/>
        </w:rPr>
        <w:t xml:space="preserve"> de </w:t>
      </w:r>
      <w:proofErr w:type="spellStart"/>
      <w:r w:rsidRPr="00E870AA">
        <w:rPr>
          <w:sz w:val="28"/>
          <w:lang w:val="es-CR"/>
        </w:rPr>
        <w:t>Exito</w:t>
      </w:r>
      <w:proofErr w:type="spellEnd"/>
      <w:r w:rsidRPr="00E870AA">
        <w:rPr>
          <w:sz w:val="28"/>
          <w:lang w:val="es-CR"/>
        </w:rPr>
        <w:t xml:space="preserve"> (Acelerado)</w:t>
      </w:r>
    </w:p>
    <w:p w14:paraId="1E67716E" w14:textId="77777777" w:rsidR="008B4B73" w:rsidRPr="00E870AA" w:rsidRDefault="00000000">
      <w:pPr>
        <w:pStyle w:val="ListNumber"/>
        <w:rPr>
          <w:lang w:val="es-CR"/>
        </w:rPr>
      </w:pPr>
      <w:proofErr w:type="spellStart"/>
      <w:r w:rsidRPr="00E870AA">
        <w:rPr>
          <w:lang w:val="es-CR"/>
        </w:rPr>
        <w:t>Comunicacion</w:t>
      </w:r>
      <w:proofErr w:type="spellEnd"/>
      <w:r w:rsidRPr="00E870AA">
        <w:rPr>
          <w:lang w:val="es-CR"/>
        </w:rPr>
        <w:t xml:space="preserve"> diaria obligatoria (</w:t>
      </w:r>
      <w:proofErr w:type="spellStart"/>
      <w:r w:rsidRPr="00E870AA">
        <w:rPr>
          <w:lang w:val="es-CR"/>
        </w:rPr>
        <w:t>standup</w:t>
      </w:r>
      <w:proofErr w:type="spellEnd"/>
      <w:r w:rsidRPr="00E870AA">
        <w:rPr>
          <w:lang w:val="es-CR"/>
        </w:rPr>
        <w:t xml:space="preserve"> 15 min)</w:t>
      </w:r>
    </w:p>
    <w:p w14:paraId="0177516C" w14:textId="77777777" w:rsidR="008B4B73" w:rsidRPr="00E870AA" w:rsidRDefault="00000000">
      <w:pPr>
        <w:pStyle w:val="ListNumber"/>
        <w:rPr>
          <w:lang w:val="es-CR"/>
        </w:rPr>
      </w:pPr>
      <w:proofErr w:type="spellStart"/>
      <w:r w:rsidRPr="00E870AA">
        <w:rPr>
          <w:lang w:val="es-CR"/>
        </w:rPr>
        <w:t>Documentacion</w:t>
      </w:r>
      <w:proofErr w:type="spellEnd"/>
      <w:r w:rsidRPr="00E870AA">
        <w:rPr>
          <w:lang w:val="es-CR"/>
        </w:rPr>
        <w:t xml:space="preserve"> en paralelo (no al final)</w:t>
      </w:r>
    </w:p>
    <w:p w14:paraId="597B4226" w14:textId="77777777" w:rsidR="008B4B73" w:rsidRPr="00E870AA" w:rsidRDefault="00000000">
      <w:pPr>
        <w:pStyle w:val="ListNumber"/>
        <w:rPr>
          <w:lang w:val="es-CR"/>
        </w:rPr>
      </w:pPr>
      <w:r w:rsidRPr="00E870AA">
        <w:rPr>
          <w:lang w:val="es-CR"/>
        </w:rPr>
        <w:t xml:space="preserve">Decisiones </w:t>
      </w:r>
      <w:proofErr w:type="spellStart"/>
      <w:r w:rsidRPr="00E870AA">
        <w:rPr>
          <w:lang w:val="es-CR"/>
        </w:rPr>
        <w:t>tecnicas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rapidas</w:t>
      </w:r>
      <w:proofErr w:type="spellEnd"/>
      <w:r w:rsidRPr="00E870AA">
        <w:rPr>
          <w:lang w:val="es-CR"/>
        </w:rPr>
        <w:t xml:space="preserve"> (no perfeccionismo)</w:t>
      </w:r>
    </w:p>
    <w:p w14:paraId="68A58232" w14:textId="77777777" w:rsidR="008B4B73" w:rsidRPr="00E870AA" w:rsidRDefault="00000000">
      <w:pPr>
        <w:pStyle w:val="ListNumber"/>
        <w:rPr>
          <w:lang w:val="es-CR"/>
        </w:rPr>
      </w:pPr>
      <w:proofErr w:type="spellStart"/>
      <w:r w:rsidRPr="00E870AA">
        <w:rPr>
          <w:lang w:val="es-CR"/>
        </w:rPr>
        <w:t>Testing</w:t>
      </w:r>
      <w:proofErr w:type="spellEnd"/>
      <w:r w:rsidRPr="00E870AA">
        <w:rPr>
          <w:lang w:val="es-CR"/>
        </w:rPr>
        <w:t xml:space="preserve"> continuo (no al final)</w:t>
      </w:r>
    </w:p>
    <w:p w14:paraId="3080AE07" w14:textId="77777777" w:rsidR="008B4B73" w:rsidRDefault="00000000">
      <w:pPr>
        <w:pStyle w:val="ListNumber"/>
      </w:pPr>
      <w:r>
        <w:t>MVP mentality: "</w:t>
      </w:r>
      <w:proofErr w:type="spellStart"/>
      <w:r>
        <w:t>Funciona</w:t>
      </w:r>
      <w:proofErr w:type="spellEnd"/>
      <w:r>
        <w:t xml:space="preserve"> &gt; Perfecto"</w:t>
      </w:r>
    </w:p>
    <w:p w14:paraId="53A111AB" w14:textId="77777777" w:rsidR="008B4B73" w:rsidRDefault="00000000">
      <w:pPr>
        <w:pStyle w:val="ListNumber"/>
      </w:pPr>
      <w:r>
        <w:t>WebRTC post-launch para reducir complejidad inicial</w:t>
      </w:r>
    </w:p>
    <w:p w14:paraId="652F9FC4" w14:textId="77777777" w:rsidR="008B4B73" w:rsidRDefault="00000000">
      <w:r>
        <w:br w:type="page"/>
      </w:r>
    </w:p>
    <w:p w14:paraId="6F110974" w14:textId="77777777" w:rsidR="008B4B73" w:rsidRDefault="00000000">
      <w:pPr>
        <w:pStyle w:val="Heading1"/>
      </w:pPr>
      <w:r>
        <w:rPr>
          <w:sz w:val="36"/>
        </w:rPr>
        <w:lastRenderedPageBreak/>
        <w:t>MARCO DE CUMPLIMIENTO</w:t>
      </w:r>
    </w:p>
    <w:p w14:paraId="7BA48C84" w14:textId="77777777" w:rsidR="008B4B73" w:rsidRDefault="008B4B73"/>
    <w:p w14:paraId="72AF9B03" w14:textId="77777777" w:rsidR="008B4B73" w:rsidRPr="00E870AA" w:rsidRDefault="00000000">
      <w:pPr>
        <w:pStyle w:val="Heading2"/>
        <w:rPr>
          <w:lang w:val="es-CR"/>
        </w:rPr>
      </w:pPr>
      <w:r w:rsidRPr="00E870AA">
        <w:rPr>
          <w:sz w:val="28"/>
          <w:lang w:val="es-CR"/>
        </w:rPr>
        <w:t xml:space="preserve">10.1 Ley 8968 (Costa Rica) - </w:t>
      </w:r>
      <w:proofErr w:type="spellStart"/>
      <w:r w:rsidRPr="00E870AA">
        <w:rPr>
          <w:sz w:val="28"/>
          <w:lang w:val="es-CR"/>
        </w:rPr>
        <w:t>Proteccion</w:t>
      </w:r>
      <w:proofErr w:type="spellEnd"/>
      <w:r w:rsidRPr="00E870AA">
        <w:rPr>
          <w:sz w:val="28"/>
          <w:lang w:val="es-CR"/>
        </w:rPr>
        <w:t xml:space="preserve"> de Datos</w:t>
      </w:r>
    </w:p>
    <w:p w14:paraId="55DAB40E" w14:textId="77777777" w:rsidR="008B4B73" w:rsidRDefault="00000000">
      <w:pPr>
        <w:spacing w:after="120"/>
      </w:pPr>
      <w:proofErr w:type="spellStart"/>
      <w:r>
        <w:rPr>
          <w:b/>
        </w:rPr>
        <w:t>Requisitos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obligatorios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implementados</w:t>
      </w:r>
      <w:proofErr w:type="spellEnd"/>
      <w:r>
        <w:rPr>
          <w:b/>
        </w:rPr>
        <w:t>:</w:t>
      </w:r>
    </w:p>
    <w:p w14:paraId="423A6191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Consentimiento informado y especifico (registro y </w:t>
      </w:r>
      <w:proofErr w:type="spellStart"/>
      <w:r w:rsidRPr="00E870AA">
        <w:rPr>
          <w:lang w:val="es-CR"/>
        </w:rPr>
        <w:t>recording</w:t>
      </w:r>
      <w:proofErr w:type="spellEnd"/>
      <w:r w:rsidRPr="00E870AA">
        <w:rPr>
          <w:lang w:val="es-CR"/>
        </w:rPr>
        <w:t>)</w:t>
      </w:r>
    </w:p>
    <w:p w14:paraId="54BDC167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Derecho de acceso: </w:t>
      </w:r>
      <w:proofErr w:type="spellStart"/>
      <w:r w:rsidRPr="00E870AA">
        <w:rPr>
          <w:lang w:val="es-CR"/>
        </w:rPr>
        <w:t>endpoint</w:t>
      </w:r>
      <w:proofErr w:type="spellEnd"/>
      <w:r w:rsidRPr="00E870AA">
        <w:rPr>
          <w:lang w:val="es-CR"/>
        </w:rPr>
        <w:t xml:space="preserve"> /api/</w:t>
      </w:r>
      <w:proofErr w:type="spellStart"/>
      <w:r w:rsidRPr="00E870AA">
        <w:rPr>
          <w:lang w:val="es-CR"/>
        </w:rPr>
        <w:t>users</w:t>
      </w:r>
      <w:proofErr w:type="spellEnd"/>
      <w:r w:rsidRPr="00E870AA">
        <w:rPr>
          <w:lang w:val="es-CR"/>
        </w:rPr>
        <w:t>/me con todos los datos</w:t>
      </w:r>
    </w:p>
    <w:p w14:paraId="0EB1826F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Derecho de </w:t>
      </w:r>
      <w:proofErr w:type="spellStart"/>
      <w:r w:rsidRPr="00E870AA">
        <w:rPr>
          <w:lang w:val="es-CR"/>
        </w:rPr>
        <w:t>rectificacion</w:t>
      </w:r>
      <w:proofErr w:type="spellEnd"/>
      <w:r w:rsidRPr="00E870AA">
        <w:rPr>
          <w:lang w:val="es-CR"/>
        </w:rPr>
        <w:t>: PATCH /api/</w:t>
      </w:r>
      <w:proofErr w:type="spellStart"/>
      <w:r w:rsidRPr="00E870AA">
        <w:rPr>
          <w:lang w:val="es-CR"/>
        </w:rPr>
        <w:t>users</w:t>
      </w:r>
      <w:proofErr w:type="spellEnd"/>
      <w:r w:rsidRPr="00E870AA">
        <w:rPr>
          <w:lang w:val="es-CR"/>
        </w:rPr>
        <w:t>/me</w:t>
      </w:r>
    </w:p>
    <w:p w14:paraId="4AE59306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Derecho de </w:t>
      </w:r>
      <w:proofErr w:type="spellStart"/>
      <w:r w:rsidRPr="00E870AA">
        <w:rPr>
          <w:lang w:val="es-CR"/>
        </w:rPr>
        <w:t>supresion</w:t>
      </w:r>
      <w:proofErr w:type="spellEnd"/>
      <w:r w:rsidRPr="00E870AA">
        <w:rPr>
          <w:lang w:val="es-CR"/>
        </w:rPr>
        <w:t>: DELETE /api/</w:t>
      </w:r>
      <w:proofErr w:type="spellStart"/>
      <w:r w:rsidRPr="00E870AA">
        <w:rPr>
          <w:lang w:val="es-CR"/>
        </w:rPr>
        <w:t>users</w:t>
      </w:r>
      <w:proofErr w:type="spellEnd"/>
      <w:r w:rsidRPr="00E870AA">
        <w:rPr>
          <w:lang w:val="es-CR"/>
        </w:rPr>
        <w:t>/me (</w:t>
      </w:r>
      <w:proofErr w:type="spellStart"/>
      <w:r w:rsidRPr="00E870AA">
        <w:rPr>
          <w:lang w:val="es-CR"/>
        </w:rPr>
        <w:t>soft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delete</w:t>
      </w:r>
      <w:proofErr w:type="spellEnd"/>
      <w:r w:rsidRPr="00E870AA">
        <w:rPr>
          <w:lang w:val="es-CR"/>
        </w:rPr>
        <w:t xml:space="preserve"> + </w:t>
      </w:r>
      <w:proofErr w:type="spellStart"/>
      <w:r w:rsidRPr="00E870AA">
        <w:rPr>
          <w:lang w:val="es-CR"/>
        </w:rPr>
        <w:t>hard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delete</w:t>
      </w:r>
      <w:proofErr w:type="spellEnd"/>
      <w:r w:rsidRPr="00E870AA">
        <w:rPr>
          <w:lang w:val="es-CR"/>
        </w:rPr>
        <w:t xml:space="preserve"> 30d)</w:t>
      </w:r>
    </w:p>
    <w:p w14:paraId="64461795" w14:textId="77777777" w:rsidR="008B4B73" w:rsidRPr="00E870AA" w:rsidRDefault="00000000">
      <w:pPr>
        <w:pStyle w:val="ListBullet"/>
        <w:ind w:left="0"/>
        <w:rPr>
          <w:lang w:val="es-CR"/>
        </w:rPr>
      </w:pPr>
      <w:proofErr w:type="spellStart"/>
      <w:r w:rsidRPr="00E870AA">
        <w:rPr>
          <w:lang w:val="es-CR"/>
        </w:rPr>
        <w:t>Encrypted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storage</w:t>
      </w:r>
      <w:proofErr w:type="spellEnd"/>
      <w:r w:rsidRPr="00E870AA">
        <w:rPr>
          <w:lang w:val="es-CR"/>
        </w:rPr>
        <w:t xml:space="preserve"> para datos sensibles de salud (AES-256)</w:t>
      </w:r>
    </w:p>
    <w:p w14:paraId="70039720" w14:textId="77777777" w:rsidR="008B4B73" w:rsidRPr="00E870AA" w:rsidRDefault="00000000">
      <w:pPr>
        <w:pStyle w:val="ListBullet"/>
        <w:ind w:left="0"/>
        <w:rPr>
          <w:lang w:val="es-CR"/>
        </w:rPr>
      </w:pPr>
      <w:proofErr w:type="spellStart"/>
      <w:r w:rsidRPr="00E870AA">
        <w:rPr>
          <w:lang w:val="es-CR"/>
        </w:rPr>
        <w:t>Notificacion</w:t>
      </w:r>
      <w:proofErr w:type="spellEnd"/>
      <w:r w:rsidRPr="00E870AA">
        <w:rPr>
          <w:lang w:val="es-CR"/>
        </w:rPr>
        <w:t xml:space="preserve"> de </w:t>
      </w:r>
      <w:proofErr w:type="spellStart"/>
      <w:r w:rsidRPr="00E870AA">
        <w:rPr>
          <w:lang w:val="es-CR"/>
        </w:rPr>
        <w:t>breach</w:t>
      </w:r>
      <w:proofErr w:type="spellEnd"/>
      <w:r w:rsidRPr="00E870AA">
        <w:rPr>
          <w:lang w:val="es-CR"/>
        </w:rPr>
        <w:t xml:space="preserve"> en 72 horas (</w:t>
      </w:r>
      <w:proofErr w:type="spellStart"/>
      <w:r w:rsidRPr="00E870AA">
        <w:rPr>
          <w:lang w:val="es-CR"/>
        </w:rPr>
        <w:t>incident</w:t>
      </w:r>
      <w:proofErr w:type="spellEnd"/>
      <w:r w:rsidRPr="00E870AA">
        <w:rPr>
          <w:lang w:val="es-CR"/>
        </w:rPr>
        <w:t xml:space="preserve"> response plan)</w:t>
      </w:r>
    </w:p>
    <w:p w14:paraId="54C9AB52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Data </w:t>
      </w:r>
      <w:proofErr w:type="spellStart"/>
      <w:r w:rsidRPr="00E870AA">
        <w:rPr>
          <w:lang w:val="es-CR"/>
        </w:rPr>
        <w:t>retention</w:t>
      </w:r>
      <w:proofErr w:type="spellEnd"/>
      <w:r w:rsidRPr="00E870AA">
        <w:rPr>
          <w:lang w:val="es-CR"/>
        </w:rPr>
        <w:t xml:space="preserve"> </w:t>
      </w:r>
      <w:proofErr w:type="spellStart"/>
      <w:r w:rsidRPr="00E870AA">
        <w:rPr>
          <w:lang w:val="es-CR"/>
        </w:rPr>
        <w:t>policy</w:t>
      </w:r>
      <w:proofErr w:type="spellEnd"/>
      <w:r w:rsidRPr="00E870AA">
        <w:rPr>
          <w:lang w:val="es-CR"/>
        </w:rPr>
        <w:t xml:space="preserve">: sesiones eliminadas </w:t>
      </w:r>
      <w:proofErr w:type="spellStart"/>
      <w:r w:rsidRPr="00E870AA">
        <w:rPr>
          <w:lang w:val="es-CR"/>
        </w:rPr>
        <w:t>despues</w:t>
      </w:r>
      <w:proofErr w:type="spellEnd"/>
      <w:r w:rsidRPr="00E870AA">
        <w:rPr>
          <w:lang w:val="es-CR"/>
        </w:rPr>
        <w:t xml:space="preserve"> de 1 ano</w:t>
      </w:r>
    </w:p>
    <w:p w14:paraId="57BE5D00" w14:textId="77777777" w:rsidR="008B4B73" w:rsidRDefault="00000000">
      <w:pPr>
        <w:pStyle w:val="ListBullet"/>
        <w:ind w:left="0"/>
      </w:pPr>
      <w:r>
        <w:t>DPO contact info visible en privacy policy</w:t>
      </w:r>
    </w:p>
    <w:p w14:paraId="3D02BEA3" w14:textId="77777777" w:rsidR="008B4B73" w:rsidRPr="00E870AA" w:rsidRDefault="00000000">
      <w:pPr>
        <w:pStyle w:val="Heading2"/>
        <w:rPr>
          <w:lang w:val="es-CR"/>
        </w:rPr>
      </w:pPr>
      <w:r w:rsidRPr="00E870AA">
        <w:rPr>
          <w:sz w:val="28"/>
          <w:lang w:val="es-CR"/>
        </w:rPr>
        <w:t xml:space="preserve">10.2 GDPR - </w:t>
      </w:r>
      <w:proofErr w:type="spellStart"/>
      <w:r w:rsidRPr="00E870AA">
        <w:rPr>
          <w:sz w:val="28"/>
          <w:lang w:val="es-CR"/>
        </w:rPr>
        <w:t>Analogias</w:t>
      </w:r>
      <w:proofErr w:type="spellEnd"/>
      <w:r w:rsidRPr="00E870AA">
        <w:rPr>
          <w:sz w:val="28"/>
          <w:lang w:val="es-CR"/>
        </w:rPr>
        <w:t xml:space="preserve"> (datos de salud = </w:t>
      </w:r>
      <w:proofErr w:type="spellStart"/>
      <w:r w:rsidRPr="00E870AA">
        <w:rPr>
          <w:sz w:val="28"/>
          <w:lang w:val="es-CR"/>
        </w:rPr>
        <w:t>categoria</w:t>
      </w:r>
      <w:proofErr w:type="spellEnd"/>
      <w:r w:rsidRPr="00E870AA">
        <w:rPr>
          <w:sz w:val="28"/>
          <w:lang w:val="es-CR"/>
        </w:rPr>
        <w:t xml:space="preserve"> especial)</w:t>
      </w:r>
    </w:p>
    <w:p w14:paraId="2D5853CD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Consentimiento explicito (no </w:t>
      </w:r>
      <w:proofErr w:type="spellStart"/>
      <w:r w:rsidRPr="00E870AA">
        <w:rPr>
          <w:lang w:val="es-CR"/>
        </w:rPr>
        <w:t>implicito</w:t>
      </w:r>
      <w:proofErr w:type="spellEnd"/>
      <w:r w:rsidRPr="00E870AA">
        <w:rPr>
          <w:lang w:val="es-CR"/>
        </w:rPr>
        <w:t>) para cualquier procesamiento</w:t>
      </w:r>
    </w:p>
    <w:p w14:paraId="3093981F" w14:textId="77777777" w:rsidR="008B4B73" w:rsidRDefault="00000000">
      <w:pPr>
        <w:pStyle w:val="ListBullet"/>
        <w:ind w:left="0"/>
      </w:pPr>
      <w:r>
        <w:t xml:space="preserve">Derecho al </w:t>
      </w:r>
      <w:proofErr w:type="spellStart"/>
      <w:r>
        <w:t>olvido</w:t>
      </w:r>
      <w:proofErr w:type="spellEnd"/>
      <w:r>
        <w:t xml:space="preserve"> (deletion within 30 days upon request)</w:t>
      </w:r>
    </w:p>
    <w:p w14:paraId="293F9D07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>Portabilidad de datos (</w:t>
      </w:r>
      <w:proofErr w:type="spellStart"/>
      <w:r w:rsidRPr="00E870AA">
        <w:rPr>
          <w:lang w:val="es-CR"/>
        </w:rPr>
        <w:t>export</w:t>
      </w:r>
      <w:proofErr w:type="spellEnd"/>
      <w:r w:rsidRPr="00E870AA">
        <w:rPr>
          <w:lang w:val="es-CR"/>
        </w:rPr>
        <w:t xml:space="preserve"> en formato </w:t>
      </w:r>
      <w:proofErr w:type="spellStart"/>
      <w:r w:rsidRPr="00E870AA">
        <w:rPr>
          <w:lang w:val="es-CR"/>
        </w:rPr>
        <w:t>estandar</w:t>
      </w:r>
      <w:proofErr w:type="spellEnd"/>
      <w:r w:rsidRPr="00E870AA">
        <w:rPr>
          <w:lang w:val="es-CR"/>
        </w:rPr>
        <w:t>)</w:t>
      </w:r>
    </w:p>
    <w:p w14:paraId="0877DF20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Data </w:t>
      </w:r>
      <w:proofErr w:type="spellStart"/>
      <w:r w:rsidRPr="00E870AA">
        <w:rPr>
          <w:lang w:val="es-CR"/>
        </w:rPr>
        <w:t>Protection</w:t>
      </w:r>
      <w:proofErr w:type="spellEnd"/>
      <w:r w:rsidRPr="00E870AA">
        <w:rPr>
          <w:lang w:val="es-CR"/>
        </w:rPr>
        <w:t xml:space="preserve"> Officer (DPO) recomendado para datos de salud mental</w:t>
      </w:r>
    </w:p>
    <w:p w14:paraId="79B79055" w14:textId="77777777" w:rsidR="008B4B73" w:rsidRDefault="00000000">
      <w:pPr>
        <w:pStyle w:val="Heading2"/>
      </w:pPr>
      <w:r>
        <w:rPr>
          <w:sz w:val="28"/>
        </w:rPr>
        <w:t xml:space="preserve">10.3 Checklist de </w:t>
      </w:r>
      <w:proofErr w:type="spellStart"/>
      <w:r>
        <w:rPr>
          <w:sz w:val="28"/>
        </w:rPr>
        <w:t>Seguridad</w:t>
      </w:r>
      <w:proofErr w:type="spellEnd"/>
      <w:r>
        <w:rPr>
          <w:sz w:val="28"/>
        </w:rPr>
        <w:t xml:space="preserve"> OWASP Top 10</w:t>
      </w:r>
    </w:p>
    <w:p w14:paraId="1229188C" w14:textId="77777777" w:rsidR="008B4B73" w:rsidRPr="00E870AA" w:rsidRDefault="00000000">
      <w:pPr>
        <w:pStyle w:val="ListBullet"/>
        <w:ind w:left="0"/>
        <w:rPr>
          <w:lang w:val="es-CR"/>
        </w:rPr>
      </w:pPr>
      <w:r w:rsidRPr="00E870AA">
        <w:rPr>
          <w:lang w:val="es-CR"/>
        </w:rPr>
        <w:t xml:space="preserve">A01: Broken Access Control - RLS </w:t>
      </w:r>
      <w:proofErr w:type="spellStart"/>
      <w:r w:rsidRPr="00E870AA">
        <w:rPr>
          <w:lang w:val="es-CR"/>
        </w:rPr>
        <w:t>policies</w:t>
      </w:r>
      <w:proofErr w:type="spellEnd"/>
      <w:r w:rsidRPr="00E870AA">
        <w:rPr>
          <w:lang w:val="es-CR"/>
        </w:rPr>
        <w:t xml:space="preserve"> en todas las tablas</w:t>
      </w:r>
    </w:p>
    <w:p w14:paraId="4D9F7C83" w14:textId="77777777" w:rsidR="008B4B73" w:rsidRDefault="00000000">
      <w:pPr>
        <w:pStyle w:val="ListBullet"/>
        <w:ind w:left="0"/>
      </w:pPr>
      <w:r>
        <w:t>A02: Cryptographic Failures - E2E encryption, TLS 1.3</w:t>
      </w:r>
    </w:p>
    <w:p w14:paraId="7A789CA1" w14:textId="77777777" w:rsidR="008B4B73" w:rsidRDefault="00000000">
      <w:pPr>
        <w:pStyle w:val="ListBullet"/>
        <w:ind w:left="0"/>
      </w:pPr>
      <w:r>
        <w:t>A03: Injection - Parameterized queries via Supabase</w:t>
      </w:r>
    </w:p>
    <w:p w14:paraId="001DD40A" w14:textId="77777777" w:rsidR="008B4B73" w:rsidRDefault="00000000">
      <w:pPr>
        <w:pStyle w:val="ListBullet"/>
        <w:ind w:left="0"/>
      </w:pPr>
      <w:r>
        <w:t>A04: Insecure Design - Privacy-by-design, threat modeling</w:t>
      </w:r>
    </w:p>
    <w:p w14:paraId="135C2760" w14:textId="77777777" w:rsidR="008B4B73" w:rsidRDefault="00000000">
      <w:pPr>
        <w:pStyle w:val="ListBullet"/>
        <w:ind w:left="0"/>
      </w:pPr>
      <w:r>
        <w:t>A05: Security Misconfiguration - Secure defaults, no credenciales hardcodeadas</w:t>
      </w:r>
    </w:p>
    <w:p w14:paraId="515F5A01" w14:textId="77777777" w:rsidR="008B4B73" w:rsidRDefault="00000000">
      <w:pPr>
        <w:pStyle w:val="ListBullet"/>
        <w:ind w:left="0"/>
      </w:pPr>
      <w:r>
        <w:t>A06: Vulnerable Components - npm audit en CI/CD</w:t>
      </w:r>
    </w:p>
    <w:p w14:paraId="520CAF30" w14:textId="77777777" w:rsidR="008B4B73" w:rsidRDefault="00000000">
      <w:pPr>
        <w:pStyle w:val="ListBullet"/>
        <w:ind w:left="0"/>
      </w:pPr>
      <w:r>
        <w:t>A07: Auth Failures - JWT + MFA, rate limiting</w:t>
      </w:r>
    </w:p>
    <w:p w14:paraId="4BA993C9" w14:textId="77777777" w:rsidR="008B4B73" w:rsidRDefault="00000000">
      <w:pPr>
        <w:pStyle w:val="ListBullet"/>
        <w:ind w:left="0"/>
      </w:pPr>
      <w:r>
        <w:t>A08: Data Integrity Failures - Audit logs, firmas digitales</w:t>
      </w:r>
    </w:p>
    <w:p w14:paraId="43976D92" w14:textId="77777777" w:rsidR="008B4B73" w:rsidRDefault="00000000">
      <w:pPr>
        <w:pStyle w:val="ListBullet"/>
        <w:ind w:left="0"/>
      </w:pPr>
      <w:r>
        <w:t>A09: Logging Failures - Audit logging completo, SIEM</w:t>
      </w:r>
    </w:p>
    <w:p w14:paraId="235354EE" w14:textId="77777777" w:rsidR="008B4B73" w:rsidRDefault="00000000">
      <w:pPr>
        <w:pStyle w:val="ListBullet"/>
        <w:ind w:left="0"/>
      </w:pPr>
      <w:r>
        <w:t>A10: SSRF - Input validation, whitelist de URLs</w:t>
      </w:r>
    </w:p>
    <w:p w14:paraId="4EEDEE99" w14:textId="77777777" w:rsidR="008B4B73" w:rsidRDefault="00000000">
      <w:r>
        <w:br w:type="page"/>
      </w:r>
    </w:p>
    <w:p w14:paraId="18E75002" w14:textId="77777777" w:rsidR="008B4B73" w:rsidRPr="00E870AA" w:rsidRDefault="00000000">
      <w:pPr>
        <w:pStyle w:val="Heading1"/>
        <w:rPr>
          <w:lang w:val="es-CR"/>
        </w:rPr>
      </w:pPr>
      <w:r w:rsidRPr="00E870AA">
        <w:rPr>
          <w:sz w:val="36"/>
          <w:lang w:val="es-CR"/>
        </w:rPr>
        <w:lastRenderedPageBreak/>
        <w:t>CONCLUSIONES Y RECOMENDACIONES</w:t>
      </w:r>
    </w:p>
    <w:p w14:paraId="7285AFDF" w14:textId="77777777" w:rsidR="008B4B73" w:rsidRDefault="008B4B73"/>
    <w:p w14:paraId="0DB90290" w14:textId="77777777" w:rsidR="008B4B73" w:rsidRDefault="00000000">
      <w:pPr>
        <w:pStyle w:val="Heading2"/>
      </w:pPr>
      <w:r>
        <w:rPr>
          <w:sz w:val="28"/>
        </w:rPr>
        <w:t>Recomendacion:</w:t>
      </w:r>
    </w:p>
    <w:p w14:paraId="0DA419C5" w14:textId="5743C45D" w:rsidR="008B4B73" w:rsidRPr="00E870AA" w:rsidRDefault="00000000">
      <w:pPr>
        <w:spacing w:after="240"/>
        <w:rPr>
          <w:lang w:val="es-CR"/>
        </w:rPr>
      </w:pPr>
      <w:r w:rsidRPr="00E870AA">
        <w:rPr>
          <w:b/>
          <w:lang w:val="es-CR"/>
        </w:rPr>
        <w:t xml:space="preserve">PROCEED con la </w:t>
      </w:r>
      <w:proofErr w:type="spellStart"/>
      <w:r w:rsidRPr="00E870AA">
        <w:rPr>
          <w:b/>
          <w:lang w:val="es-CR"/>
        </w:rPr>
        <w:t>version</w:t>
      </w:r>
      <w:proofErr w:type="spellEnd"/>
      <w:r w:rsidRPr="00E870AA">
        <w:rPr>
          <w:b/>
          <w:lang w:val="es-CR"/>
        </w:rPr>
        <w:t xml:space="preserve"> acelerada de 11 semanas si el time-</w:t>
      </w:r>
      <w:proofErr w:type="spellStart"/>
      <w:r w:rsidRPr="00E870AA">
        <w:rPr>
          <w:b/>
          <w:lang w:val="es-CR"/>
        </w:rPr>
        <w:t>to</w:t>
      </w:r>
      <w:proofErr w:type="spellEnd"/>
      <w:r w:rsidRPr="00E870AA">
        <w:rPr>
          <w:b/>
          <w:lang w:val="es-CR"/>
        </w:rPr>
        <w:t>-</w:t>
      </w:r>
      <w:proofErr w:type="spellStart"/>
      <w:r w:rsidRPr="00E870AA">
        <w:rPr>
          <w:b/>
          <w:lang w:val="es-CR"/>
        </w:rPr>
        <w:t>market</w:t>
      </w:r>
      <w:proofErr w:type="spellEnd"/>
      <w:r w:rsidRPr="00E870AA">
        <w:rPr>
          <w:b/>
          <w:lang w:val="es-CR"/>
        </w:rPr>
        <w:t xml:space="preserve"> es </w:t>
      </w:r>
      <w:proofErr w:type="spellStart"/>
      <w:r w:rsidRPr="00E870AA">
        <w:rPr>
          <w:b/>
          <w:lang w:val="es-CR"/>
        </w:rPr>
        <w:t>critico</w:t>
      </w:r>
      <w:proofErr w:type="spellEnd"/>
      <w:r w:rsidRPr="00E870AA">
        <w:rPr>
          <w:b/>
          <w:lang w:val="es-CR"/>
        </w:rPr>
        <w:t xml:space="preserve"> para capturar oportunidad de mercado. El diferencial de lanzar en </w:t>
      </w:r>
      <w:r w:rsidR="00E870AA">
        <w:rPr>
          <w:b/>
          <w:lang w:val="es-CR"/>
        </w:rPr>
        <w:t xml:space="preserve">Agosto </w:t>
      </w:r>
      <w:r w:rsidRPr="00E870AA">
        <w:rPr>
          <w:b/>
          <w:lang w:val="es-CR"/>
        </w:rPr>
        <w:t xml:space="preserve">puede justificar la </w:t>
      </w:r>
      <w:proofErr w:type="spellStart"/>
      <w:r w:rsidRPr="00E870AA">
        <w:rPr>
          <w:b/>
          <w:lang w:val="es-CR"/>
        </w:rPr>
        <w:t>inversion</w:t>
      </w:r>
      <w:proofErr w:type="spellEnd"/>
      <w:r w:rsidRPr="00E870AA">
        <w:rPr>
          <w:b/>
          <w:lang w:val="es-CR"/>
        </w:rPr>
        <w:t xml:space="preserve"> adicional.</w:t>
      </w:r>
    </w:p>
    <w:p w14:paraId="40A6737D" w14:textId="77777777" w:rsidR="008B4B73" w:rsidRPr="00E870AA" w:rsidRDefault="008B4B73">
      <w:pPr>
        <w:rPr>
          <w:lang w:val="es-CR"/>
        </w:rPr>
      </w:pPr>
    </w:p>
    <w:p w14:paraId="4CA95581" w14:textId="77777777" w:rsidR="008B4B73" w:rsidRPr="00E870AA" w:rsidRDefault="00000000">
      <w:pPr>
        <w:spacing w:after="240"/>
        <w:jc w:val="center"/>
        <w:rPr>
          <w:lang w:val="es-CR"/>
        </w:rPr>
      </w:pPr>
      <w:r w:rsidRPr="00E870AA">
        <w:rPr>
          <w:lang w:val="es-CR"/>
        </w:rPr>
        <w:t>---</w:t>
      </w:r>
    </w:p>
    <w:p w14:paraId="17422090" w14:textId="77777777" w:rsidR="008B4B73" w:rsidRPr="00E870AA" w:rsidRDefault="00000000">
      <w:pPr>
        <w:spacing w:after="120"/>
        <w:jc w:val="center"/>
        <w:rPr>
          <w:lang w:val="es-CR"/>
        </w:rPr>
      </w:pPr>
      <w:r w:rsidRPr="00E870AA">
        <w:rPr>
          <w:i/>
          <w:sz w:val="20"/>
          <w:lang w:val="es-CR"/>
        </w:rPr>
        <w:t>Documento preparado el 10 de April de 2026</w:t>
      </w:r>
      <w:r w:rsidRPr="00E870AA">
        <w:rPr>
          <w:i/>
          <w:sz w:val="20"/>
          <w:lang w:val="es-CR"/>
        </w:rPr>
        <w:br/>
      </w:r>
      <w:proofErr w:type="spellStart"/>
      <w:r w:rsidRPr="00E870AA">
        <w:rPr>
          <w:i/>
          <w:sz w:val="20"/>
          <w:lang w:val="es-CR"/>
        </w:rPr>
        <w:t>Version</w:t>
      </w:r>
      <w:proofErr w:type="spellEnd"/>
      <w:r w:rsidRPr="00E870AA">
        <w:rPr>
          <w:i/>
          <w:sz w:val="20"/>
          <w:lang w:val="es-CR"/>
        </w:rPr>
        <w:t xml:space="preserve"> Acelerada 2.0 - 11 Semanas</w:t>
      </w:r>
      <w:r w:rsidRPr="00E870AA">
        <w:rPr>
          <w:i/>
          <w:sz w:val="20"/>
          <w:lang w:val="es-CR"/>
        </w:rPr>
        <w:br/>
        <w:t xml:space="preserve">Proyecto Cora - </w:t>
      </w:r>
      <w:proofErr w:type="spellStart"/>
      <w:r w:rsidRPr="00E870AA">
        <w:rPr>
          <w:i/>
          <w:sz w:val="20"/>
          <w:lang w:val="es-CR"/>
        </w:rPr>
        <w:t>Teleterapia</w:t>
      </w:r>
      <w:proofErr w:type="spellEnd"/>
      <w:r w:rsidRPr="00E870AA">
        <w:rPr>
          <w:i/>
          <w:sz w:val="20"/>
          <w:lang w:val="es-CR"/>
        </w:rPr>
        <w:t xml:space="preserve"> </w:t>
      </w:r>
      <w:proofErr w:type="spellStart"/>
      <w:r w:rsidRPr="00E870AA">
        <w:rPr>
          <w:i/>
          <w:sz w:val="20"/>
          <w:lang w:val="es-CR"/>
        </w:rPr>
        <w:t>Privacy</w:t>
      </w:r>
      <w:proofErr w:type="spellEnd"/>
      <w:r w:rsidRPr="00E870AA">
        <w:rPr>
          <w:i/>
          <w:sz w:val="20"/>
          <w:lang w:val="es-CR"/>
        </w:rPr>
        <w:t>-First</w:t>
      </w:r>
      <w:r w:rsidRPr="00E870AA">
        <w:rPr>
          <w:i/>
          <w:sz w:val="20"/>
          <w:lang w:val="es-CR"/>
        </w:rPr>
        <w:br/>
        <w:t xml:space="preserve">Autor: Jose Alonso Porras </w:t>
      </w:r>
      <w:proofErr w:type="spellStart"/>
      <w:r w:rsidRPr="00E870AA">
        <w:rPr>
          <w:i/>
          <w:sz w:val="20"/>
          <w:lang w:val="es-CR"/>
        </w:rPr>
        <w:t>Ramirez</w:t>
      </w:r>
      <w:proofErr w:type="spellEnd"/>
    </w:p>
    <w:sectPr w:rsidR="008B4B73" w:rsidRPr="00E870AA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16763">
    <w:abstractNumId w:val="8"/>
  </w:num>
  <w:num w:numId="2" w16cid:durableId="731119944">
    <w:abstractNumId w:val="6"/>
  </w:num>
  <w:num w:numId="3" w16cid:durableId="363404256">
    <w:abstractNumId w:val="5"/>
  </w:num>
  <w:num w:numId="4" w16cid:durableId="1561285142">
    <w:abstractNumId w:val="4"/>
  </w:num>
  <w:num w:numId="5" w16cid:durableId="1678384021">
    <w:abstractNumId w:val="7"/>
  </w:num>
  <w:num w:numId="6" w16cid:durableId="1521236006">
    <w:abstractNumId w:val="3"/>
  </w:num>
  <w:num w:numId="7" w16cid:durableId="1007636092">
    <w:abstractNumId w:val="2"/>
  </w:num>
  <w:num w:numId="8" w16cid:durableId="51734093">
    <w:abstractNumId w:val="1"/>
  </w:num>
  <w:num w:numId="9" w16cid:durableId="103392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937"/>
    <w:rsid w:val="0015074B"/>
    <w:rsid w:val="0029639D"/>
    <w:rsid w:val="00326F90"/>
    <w:rsid w:val="008B4B73"/>
    <w:rsid w:val="00AA1D8D"/>
    <w:rsid w:val="00B47730"/>
    <w:rsid w:val="00CB0664"/>
    <w:rsid w:val="00E87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71D6AD"/>
  <w14:defaultImageDpi w14:val="300"/>
  <w15:docId w15:val="{B2D1644A-4142-4D87-B453-940B7251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1793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Alonso</cp:lastModifiedBy>
  <cp:revision>2</cp:revision>
  <dcterms:created xsi:type="dcterms:W3CDTF">2013-12-23T23:15:00Z</dcterms:created>
  <dcterms:modified xsi:type="dcterms:W3CDTF">2026-04-10T20:40:00Z</dcterms:modified>
  <cp:category/>
</cp:coreProperties>
</file>