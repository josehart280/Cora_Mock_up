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03</w:t>
      </w:r>
    </w:p>
    <w:p>
      <w:pPr>
        <w:jc w:val="center"/>
      </w:pPr>
      <w:r>
        <w:rPr>
          <w:color w:val="3498DB"/>
          <w:sz w:val="40"/>
        </w:rPr>
        <w:t>Gestion de Citas y Calendario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Gestionar la programacion, confirmacion y ejecucion de citas terapeuticas entre usuarios y psicologos, incluyendo calendario integrado, recordatorios y politicas de cancelacion.</w:t>
      </w:r>
    </w:p>
    <w:p>
      <w:pPr>
        <w:pStyle w:val="Heading2"/>
      </w:pPr>
      <w:r>
        <w:t>1.2 Alcance</w:t>
      </w:r>
    </w:p>
    <w:p>
      <w:r>
        <w:t>Este modulo cubre toda la gestion de citas: desde la busqueda de disponibilidad hasta la confirmacion, recordatorios, reprogramacion y cancelacion.</w:t>
      </w:r>
    </w:p>
    <w:p>
      <w:pPr>
        <w:pStyle w:val="Heading2"/>
      </w:pPr>
      <w:r>
        <w:t>1.3 Fuera del Alcance</w:t>
      </w:r>
    </w:p>
    <w:p>
      <w:r>
        <w:t>Ejecucion de la sesion (modulo de Sesiones), procesamiento del pago (modulo de Pagos).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Calendario Integrado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mostrar un calendario con vista mensual y semanal con los slots disponibles de cada psicologo.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selecciona un psicologo, ve su calendario con slots disponibles y puede seleccionar uno.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Soporte de Zonas Horarias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mostrar los horarios en la zona horaria del usuario, convirtiendo automaticamente desde la zona del psicologo.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Si el psicologo esta en UTC-6 y el usuario en UTC-3, los horarios se muestran en UTC-3 automaticamente.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Reserva de Cita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al usuario reservar una cita seleccionando psicologo, fecha, hora y tipo de sesion (video o chat).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completa el formulario de reserva, confirma y recibe confirmacion por email y notificacion push.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Configuracion de Disponibilidad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 los psicologos configurar sus horarios de atencion, bloquear fechas y marcar vacaciones.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accede a su calendario, define horarios semanales y bloquea fechas especificas.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Recordatorios Automaticos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enviar recordatorios automaticos por email, SMS y notificacion push 24 horas y 1 hora antes de la cita.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programa recordatorios al momento de la reserva y los envia en los tiempos configurados.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Reprogramacion de Cita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reprogramar citas con un minimo de 4 horas de anticipacion, sujeto a disponibilidad del psicologo.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solicita reprogramacion, el sistema muestra nuevos slots disponibles y confirma el cambio.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Cancelacion de Cita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cancelar citas con un minimo de 24 horas de anticipacion sin penalizacion.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cancela la cita, el sistema libera el slot y notifica al psicologo. Si es menos de 24h, aplica penalizacion.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Lista de Espera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 los usuarios unirse a una lista de espera cuando un psicologo no tiene disponibilidad inmediata.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se une a la lista de espera. Cuando se libera un slot, el sistema notifica al primero en la lista.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Prevencion de Conflictos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prevenir la doble reserva de un mismo slot de tiempo por diferentes usuarios.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dos usuarios intentan reservar el mismo slot simultaneamente, solo uno lo obtiene y el otro ve mensaje de no disponible.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Sincronizacion con Calendario Externo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sincronizar citas con Google Calendar y Outlook del usuario.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autoriza la sincronizacion y las citas se agregan automaticamente a su calendario externo.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carga del calendario NO DEBE exceder 1 segundo para un mes completo.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servicio de citas DEBE tener disponibilidad del 99.9%.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garantizar consistencia fuerte en la reserva de slots (no double-booking).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Los recordatorios DEBEN enviarse en un margen de +/- 5 minutos del tiempo programado.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Internacionalizacion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soportar multiples zonas horarias y formatos de fecha regionales.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Todos los cambios de estado de citas (reserva, reprogramacion, cancelacion) DEBEN registrarse con marca de tiempo.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Calendario Integrado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un calendario con vista mensual y semanal con los slots disponibles de cada psicologo.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selecciona un psicologo, ve su calendario con slots disponibles y puede seleccionar uno.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Soporte de Zonas Horarias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los horarios en la zona horaria del usuario, convirtiendo automaticamente desde la zona del psicologo.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el psicologo esta en UTC-6 y el usuario en UTC-3, los horarios se muestran en UTC-3 automaticamente.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Reserva de Cita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al usuario reservar una cita seleccionando psicologo, fecha, hora y tipo de sesion (video o chat).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completa el formulario de reserva, confirma y recibe confirmacion por email y notificacion push.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Configuracion de Disponibilidad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psicologos configurar sus horarios de atencion, bloquear fechas y marcar vacaciones.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accede a su calendario, define horarios semanales y bloquea fechas especificas.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Recordatorios Automaticos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enviar recordatorios automaticos por email, SMS y notificacion push 24 horas y 1 hora antes de la cita.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programa recordatorios al momento de la reserva y los envia en los tiempos configurados.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modulos/nivel1/03_Gestion_de_Citas_y_Calendario/Cora_Gestion_de_Citas_y_Calendario_Detallado.drawio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Calendario de citas (psicologos y usuarios)</w:t>
      </w:r>
    </w:p>
    <w:p>
      <w:pPr>
        <w:pStyle w:val="ListBullet"/>
      </w:pPr>
      <w:r>
        <w:t>Verificacion de la disponibilidad de psicologos</w:t>
      </w:r>
    </w:p>
    <w:p>
      <w:pPr>
        <w:pStyle w:val="ListBullet"/>
      </w:pPr>
      <w:r>
        <w:t>Pago seguro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03 - Cora_Gestion_de_Citas_y_Calendario_Detallado.drawio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