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2C3E50"/>
          <w:sz w:val="56"/>
        </w:rPr>
        <w:t>Requisitos del Modulo 06</w:t>
      </w:r>
    </w:p>
    <w:p>
      <w:pPr>
        <w:jc w:val="center"/>
      </w:pPr>
      <w:r>
        <w:rPr>
          <w:color w:val="3498DB"/>
          <w:sz w:val="40"/>
        </w:rPr>
        <w:t>Calificaciones y Feedback</w:t>
      </w:r>
    </w:p>
    <w:p/>
    <w:p>
      <w:pPr>
        <w:jc w:val="center"/>
      </w:pPr>
      <w:r>
        <w:rPr>
          <w:color w:val="7F8C8D"/>
          <w:sz w:val="28"/>
        </w:rPr>
        <w:t>Proyecto Cora - Plataforma de Terapia Online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CF0F1" w:val="clear"/>
          </w:tcPr>
          <w:p>
            <w:r>
              <w:rPr>
                <w:b/>
                <w:sz w:val="22"/>
              </w:rPr>
              <w:t>Version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1.0</w:t>
            </w:r>
          </w:p>
        </w:tc>
      </w:tr>
      <w:tr>
        <w:tc>
          <w:tcPr>
            <w:tcW w:type="dxa" w:w="4320"/>
            <w:shd w:fill="ECF0F1" w:val="clear"/>
          </w:tcPr>
          <w:p>
            <w:r>
              <w:rPr>
                <w:b/>
                <w:sz w:val="22"/>
              </w:rPr>
              <w:t>Fecha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03/04/2026</w:t>
            </w:r>
          </w:p>
        </w:tc>
      </w:tr>
      <w:tr>
        <w:tc>
          <w:tcPr>
            <w:tcW w:type="dxa" w:w="4320"/>
            <w:shd w:fill="ECF0F1" w:val="clear"/>
          </w:tcPr>
          <w:p>
            <w:r>
              <w:rPr>
                <w:b/>
                <w:sz w:val="22"/>
              </w:rPr>
              <w:t>Autor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Joan Mora Rojas</w:t>
            </w:r>
          </w:p>
        </w:tc>
      </w:tr>
      <w:tr>
        <w:tc>
          <w:tcPr>
            <w:tcW w:type="dxa" w:w="4320"/>
            <w:shd w:fill="ECF0F1" w:val="clear"/>
          </w:tcPr>
          <w:p>
            <w:r>
              <w:rPr>
                <w:b/>
                <w:sz w:val="22"/>
              </w:rPr>
              <w:t>Estado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Borrador - Revision Pendiente</w:t>
            </w:r>
          </w:p>
        </w:tc>
      </w:tr>
    </w:tbl>
    <w:p>
      <w:r>
        <w:br w:type="page"/>
      </w:r>
    </w:p>
    <w:p>
      <w:pPr>
        <w:pStyle w:val="Heading1"/>
      </w:pPr>
      <w:r>
        <w:t>Tabla de Contenidos</w:t>
      </w:r>
    </w:p>
    <w:p>
      <w:r>
        <w:t>1. Proposito y Alcance</w:t>
      </w:r>
    </w:p>
    <w:p>
      <w:r>
        <w:t>2. Requisitos Funcionales</w:t>
      </w:r>
    </w:p>
    <w:p>
      <w:r>
        <w:t>3. Requisitos No Funcionales</w:t>
      </w:r>
    </w:p>
    <w:p>
      <w:r>
        <w:t>4. Casos de Uso Principales</w:t>
      </w:r>
    </w:p>
    <w:p>
      <w:r>
        <w:t>5. Diagrama de Modulo Relacionado</w:t>
      </w:r>
    </w:p>
    <w:p>
      <w:r>
        <w:t>6. Trazabilidad con el Charter</w:t>
      </w:r>
    </w:p>
    <w:p>
      <w:r>
        <w:t>7. Glosario</w:t>
      </w:r>
    </w:p>
    <w:p>
      <w:r>
        <w:t>8. Referencias</w:t>
      </w:r>
    </w:p>
    <w:p>
      <w:r>
        <w:t>9. Historial de Cambios</w:t>
      </w:r>
    </w:p>
    <w:p>
      <w:r>
        <w:br w:type="page"/>
      </w:r>
    </w:p>
    <w:p>
      <w:pPr>
        <w:pStyle w:val="Heading1"/>
      </w:pPr>
      <w:r>
        <w:t>1. Proposito y Alcance</w:t>
      </w:r>
    </w:p>
    <w:p>
      <w:pPr>
        <w:pStyle w:val="Heading2"/>
      </w:pPr>
      <w:r>
        <w:t>1.1 Proposito</w:t>
      </w:r>
    </w:p>
    <w:p>
      <w:r>
        <w:t>Proporcionar un sistema de calificaciones, resenas y metricas de satisfaccion para evaluar la calidad del servicio terapeutico y la experiencia del usuario en la plataforma.</w:t>
      </w:r>
    </w:p>
    <w:p>
      <w:pPr>
        <w:pStyle w:val="Heading2"/>
      </w:pPr>
      <w:r>
        <w:t>1.2 Alcance</w:t>
      </w:r>
    </w:p>
    <w:p>
      <w:r>
        <w:t>Este modulo cubre el sistema de resenas, evaluacion de psicologos, metricas de satisfaccion, reportes de problemas y retroalimentacion anonima.</w:t>
      </w:r>
    </w:p>
    <w:p>
      <w:pPr>
        <w:pStyle w:val="Heading2"/>
      </w:pPr>
      <w:r>
        <w:t>1.3 Fuera del Alcance</w:t>
      </w:r>
    </w:p>
    <w:p>
      <w:r>
        <w:t>Ejecucion de sesiones (modulo de Sesiones), moderacion de contenido (modulo de Comunidad).</w:t>
      </w:r>
    </w:p>
    <w:p>
      <w:r>
        <w:br w:type="page"/>
      </w:r>
    </w:p>
    <w:p>
      <w:pPr>
        <w:pStyle w:val="Heading1"/>
      </w:pPr>
      <w:r>
        <w:t>2. Requisitos Funcionales</w:t>
      </w:r>
    </w:p>
    <w:p>
      <w:r>
        <w:t>La siguiente tabla detalla los requisitos funcionales del modulo, con su identificador, descripcion, prioridad y criterios de aceptacion.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2C3E50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1728"/>
            <w:shd w:fill="2C3E50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Nombre</w:t>
            </w:r>
          </w:p>
        </w:tc>
        <w:tc>
          <w:tcPr>
            <w:tcW w:type="dxa" w:w="1728"/>
            <w:shd w:fill="2C3E50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Prioridad</w:t>
            </w:r>
          </w:p>
        </w:tc>
        <w:tc>
          <w:tcPr>
            <w:tcW w:type="dxa" w:w="1728"/>
            <w:shd w:fill="2C3E50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Descripcion</w:t>
            </w:r>
          </w:p>
        </w:tc>
        <w:tc>
          <w:tcPr>
            <w:tcW w:type="dxa" w:w="1728"/>
            <w:shd w:fill="2C3E50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Criterio de Aceptacion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RF-001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Calificacion Post-Sesion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Alta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El sistema DEBE solicitar al usuario calificar la sesion con 1-5 estrellas y comentario opcional despues de cada sesion.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Al finalizar la sesion, el usuario recibe solicitud de calificacion. Puede dar 1-5 estrellas y escribir comentario.</w:t>
            </w:r>
          </w:p>
        </w:tc>
      </w:tr>
      <w:tr>
        <w:tc>
          <w:tcPr>
            <w:tcW w:type="dxa" w:w="1728"/>
            <w:shd w:fill="EBF5FB" w:val="clear"/>
          </w:tcPr>
          <w:p>
            <w:r>
              <w:rPr>
                <w:sz w:val="18"/>
              </w:rPr>
              <w:t>RF-002</w:t>
            </w:r>
          </w:p>
        </w:tc>
        <w:tc>
          <w:tcPr>
            <w:tcW w:type="dxa" w:w="1728"/>
            <w:shd w:fill="EBF5FB" w:val="clear"/>
          </w:tcPr>
          <w:p>
            <w:r>
              <w:rPr>
                <w:sz w:val="18"/>
              </w:rPr>
              <w:t>Resena Verificada</w:t>
            </w:r>
          </w:p>
        </w:tc>
        <w:tc>
          <w:tcPr>
            <w:tcW w:type="dxa" w:w="1728"/>
            <w:shd w:fill="EBF5FB" w:val="clear"/>
          </w:tcPr>
          <w:p>
            <w:r>
              <w:rPr>
                <w:sz w:val="18"/>
              </w:rPr>
              <w:t>Alta</w:t>
            </w:r>
          </w:p>
        </w:tc>
        <w:tc>
          <w:tcPr>
            <w:tcW w:type="dxa" w:w="1728"/>
            <w:shd w:fill="EBF5FB" w:val="clear"/>
          </w:tcPr>
          <w:p>
            <w:r>
              <w:rPr>
                <w:sz w:val="18"/>
              </w:rPr>
              <w:t>El sistema DEBE marcar las resenas como 'verificadas' solo si provienen de usuarios que completaron una sesion real.</w:t>
            </w:r>
          </w:p>
        </w:tc>
        <w:tc>
          <w:tcPr>
            <w:tcW w:type="dxa" w:w="1728"/>
            <w:shd w:fill="EBF5FB" w:val="clear"/>
          </w:tcPr>
          <w:p>
            <w:r>
              <w:rPr>
                <w:sz w:val="18"/>
              </w:rPr>
              <w:t>Solo usuarios con sesion completada pueden dejar resena. La resena muestra badge 'Verificada'.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RF-003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Respuesta del Psicologo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Media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El sistema DEBE permitir al psicologo responder a las resenas recibidas de forma profesional.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El psicologo ve la resena, escribe respuesta profesional que se publica debajo de la resena original.</w:t>
            </w:r>
          </w:p>
        </w:tc>
      </w:tr>
      <w:tr>
        <w:tc>
          <w:tcPr>
            <w:tcW w:type="dxa" w:w="1728"/>
            <w:shd w:fill="EBF5FB" w:val="clear"/>
          </w:tcPr>
          <w:p>
            <w:r>
              <w:rPr>
                <w:sz w:val="18"/>
              </w:rPr>
              <w:t>RF-004</w:t>
            </w:r>
          </w:p>
        </w:tc>
        <w:tc>
          <w:tcPr>
            <w:tcW w:type="dxa" w:w="1728"/>
            <w:shd w:fill="EBF5FB" w:val="clear"/>
          </w:tcPr>
          <w:p>
            <w:r>
              <w:rPr>
                <w:sz w:val="18"/>
              </w:rPr>
              <w:t>Metricas Agregadas del Psicologo</w:t>
            </w:r>
          </w:p>
        </w:tc>
        <w:tc>
          <w:tcPr>
            <w:tcW w:type="dxa" w:w="1728"/>
            <w:shd w:fill="EBF5FB" w:val="clear"/>
          </w:tcPr>
          <w:p>
            <w:r>
              <w:rPr>
                <w:sz w:val="18"/>
              </w:rPr>
              <w:t>Alta</w:t>
            </w:r>
          </w:p>
        </w:tc>
        <w:tc>
          <w:tcPr>
            <w:tcW w:type="dxa" w:w="1728"/>
            <w:shd w:fill="EBF5FB" w:val="clear"/>
          </w:tcPr>
          <w:p>
            <w:r>
              <w:rPr>
                <w:sz w:val="18"/>
              </w:rPr>
              <w:t>El sistema DEBE calcular y mostrar metricas agregadas: promedio ponderado, total de sesiones, tasa de retencion.</w:t>
            </w:r>
          </w:p>
        </w:tc>
        <w:tc>
          <w:tcPr>
            <w:tcW w:type="dxa" w:w="1728"/>
            <w:shd w:fill="EBF5FB" w:val="clear"/>
          </w:tcPr>
          <w:p>
            <w:r>
              <w:rPr>
                <w:sz w:val="18"/>
              </w:rPr>
              <w:t>En el perfil del psicologo se muestra: 4.8/5 estrellas, 150 sesiones, 85% retencion, tendencia positiva.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RF-005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NPS (Net Promoter Score)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Media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El sistema DEBE calcular el NPS periodicamente preguntando 'Que tan probable es que recomiendes Cora?'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Cada mes, el sistema envia encuesta NPS a usuarios activos y calcula score.</w:t>
            </w:r>
          </w:p>
        </w:tc>
      </w:tr>
      <w:tr>
        <w:tc>
          <w:tcPr>
            <w:tcW w:type="dxa" w:w="1728"/>
            <w:shd w:fill="EBF5FB" w:val="clear"/>
          </w:tcPr>
          <w:p>
            <w:r>
              <w:rPr>
                <w:sz w:val="18"/>
              </w:rPr>
              <w:t>RF-006</w:t>
            </w:r>
          </w:p>
        </w:tc>
        <w:tc>
          <w:tcPr>
            <w:tcW w:type="dxa" w:w="1728"/>
            <w:shd w:fill="EBF5FB" w:val="clear"/>
          </w:tcPr>
          <w:p>
            <w:r>
              <w:rPr>
                <w:sz w:val="18"/>
              </w:rPr>
              <w:t>Reporte de Conducta</w:t>
            </w:r>
          </w:p>
        </w:tc>
        <w:tc>
          <w:tcPr>
            <w:tcW w:type="dxa" w:w="1728"/>
            <w:shd w:fill="EBF5FB" w:val="clear"/>
          </w:tcPr>
          <w:p>
            <w:r>
              <w:rPr>
                <w:sz w:val="18"/>
              </w:rPr>
              <w:t>Critica</w:t>
            </w:r>
          </w:p>
        </w:tc>
        <w:tc>
          <w:tcPr>
            <w:tcW w:type="dxa" w:w="1728"/>
            <w:shd w:fill="EBF5FB" w:val="clear"/>
          </w:tcPr>
          <w:p>
            <w:r>
              <w:rPr>
                <w:sz w:val="18"/>
              </w:rPr>
              <w:t>El sistema DEBE permitir reportar conducta inapropiada del psicologo con escalamiento automatico a administradores.</w:t>
            </w:r>
          </w:p>
        </w:tc>
        <w:tc>
          <w:tcPr>
            <w:tcW w:type="dxa" w:w="1728"/>
            <w:shd w:fill="EBF5FB" w:val="clear"/>
          </w:tcPr>
          <w:p>
            <w:r>
              <w:rPr>
                <w:sz w:val="18"/>
              </w:rPr>
              <w:t>El usuario reporta conducta, selecciona tipo (etica, profesional, acoso), el sistema escala automaticamente a administradores.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RF-007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Encuestas Anonimas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Media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El sistema DEBE permitir enviar encuestas anonimas de satisfaccion sin vincular al usuario especifico.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El sistema envia encuesta anonima periodicamente. Las respuestas se agregan sin identificacion individual.</w:t>
            </w:r>
          </w:p>
        </w:tc>
      </w:tr>
      <w:tr>
        <w:tc>
          <w:tcPr>
            <w:tcW w:type="dxa" w:w="1728"/>
            <w:shd w:fill="EBF5FB" w:val="clear"/>
          </w:tcPr>
          <w:p>
            <w:r>
              <w:rPr>
                <w:sz w:val="18"/>
              </w:rPr>
              <w:t>RF-008</w:t>
            </w:r>
          </w:p>
        </w:tc>
        <w:tc>
          <w:tcPr>
            <w:tcW w:type="dxa" w:w="1728"/>
            <w:shd w:fill="EBF5FB" w:val="clear"/>
          </w:tcPr>
          <w:p>
            <w:r>
              <w:rPr>
                <w:sz w:val="18"/>
              </w:rPr>
              <w:t>Dashboard de Calidad</w:t>
            </w:r>
          </w:p>
        </w:tc>
        <w:tc>
          <w:tcPr>
            <w:tcW w:type="dxa" w:w="1728"/>
            <w:shd w:fill="EBF5FB" w:val="clear"/>
          </w:tcPr>
          <w:p>
            <w:r>
              <w:rPr>
                <w:sz w:val="18"/>
              </w:rPr>
              <w:t>Alta</w:t>
            </w:r>
          </w:p>
        </w:tc>
        <w:tc>
          <w:tcPr>
            <w:tcW w:type="dxa" w:w="1728"/>
            <w:shd w:fill="EBF5FB" w:val="clear"/>
          </w:tcPr>
          <w:p>
            <w:r>
              <w:rPr>
                <w:sz w:val="18"/>
              </w:rPr>
              <w:t>El sistema DEBE proporcionar a los psicologos un dashboard con sus metricas de calidad y tendencias.</w:t>
            </w:r>
          </w:p>
        </w:tc>
        <w:tc>
          <w:tcPr>
            <w:tcW w:type="dxa" w:w="1728"/>
            <w:shd w:fill="EBF5FB" w:val="clear"/>
          </w:tcPr>
          <w:p>
            <w:r>
              <w:rPr>
                <w:sz w:val="18"/>
              </w:rPr>
              <w:t>El psicologo accede a su dashboard, ve graficos de calificaciones, retencion, NPS y comparativas.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RF-009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Prevencion de Resenas Falsas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Alta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El sistema DEBE detectar y prevenir resenas falsas mediante analisis de patrones y verificacion de sesion.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Si se detectan patrones sospechosos (multiple resenas desde misma IP, sin sesion real), el sistema las marca para revision.</w:t>
            </w:r>
          </w:p>
        </w:tc>
      </w:tr>
      <w:tr>
        <w:tc>
          <w:tcPr>
            <w:tcW w:type="dxa" w:w="1728"/>
            <w:shd w:fill="EBF5FB" w:val="clear"/>
          </w:tcPr>
          <w:p>
            <w:r>
              <w:rPr>
                <w:sz w:val="18"/>
              </w:rPr>
              <w:t>RF-010</w:t>
            </w:r>
          </w:p>
        </w:tc>
        <w:tc>
          <w:tcPr>
            <w:tcW w:type="dxa" w:w="1728"/>
            <w:shd w:fill="EBF5FB" w:val="clear"/>
          </w:tcPr>
          <w:p>
            <w:r>
              <w:rPr>
                <w:sz w:val="18"/>
              </w:rPr>
              <w:t>Seguimiento de Quejas</w:t>
            </w:r>
          </w:p>
        </w:tc>
        <w:tc>
          <w:tcPr>
            <w:tcW w:type="dxa" w:w="1728"/>
            <w:shd w:fill="EBF5FB" w:val="clear"/>
          </w:tcPr>
          <w:p>
            <w:r>
              <w:rPr>
                <w:sz w:val="18"/>
              </w:rPr>
              <w:t>Critica</w:t>
            </w:r>
          </w:p>
        </w:tc>
        <w:tc>
          <w:tcPr>
            <w:tcW w:type="dxa" w:w="1728"/>
            <w:shd w:fill="EBF5FB" w:val="clear"/>
          </w:tcPr>
          <w:p>
            <w:r>
              <w:rPr>
                <w:sz w:val="18"/>
              </w:rPr>
              <w:t>El sistema DEBE permitir dar seguimiento a quejas formales con estados: recibida, en investigacion, resuelta.</w:t>
            </w:r>
          </w:p>
        </w:tc>
        <w:tc>
          <w:tcPr>
            <w:tcW w:type="dxa" w:w="1728"/>
            <w:shd w:fill="EBF5FB" w:val="clear"/>
          </w:tcPr>
          <w:p>
            <w:r>
              <w:rPr>
                <w:sz w:val="18"/>
              </w:rPr>
              <w:t>El administrador gestiona quejas, actualiza estado y notifica al usuario sobre el progreso.</w:t>
            </w:r>
          </w:p>
        </w:tc>
      </w:tr>
    </w:tbl>
    <w:p/>
    <w:p>
      <w:r>
        <w:rPr>
          <w:b/>
          <w:sz w:val="18"/>
        </w:rPr>
        <w:t xml:space="preserve">Leyenda de Prioridad: </w:t>
      </w:r>
      <w:r>
        <w:rPr>
          <w:color w:val="DC3545"/>
          <w:sz w:val="18"/>
        </w:rPr>
        <w:t xml:space="preserve">Critica </w:t>
      </w:r>
      <w:r>
        <w:rPr>
          <w:color w:val="F5A623"/>
          <w:sz w:val="18"/>
        </w:rPr>
        <w:t xml:space="preserve">| Alta </w:t>
      </w:r>
      <w:r>
        <w:rPr>
          <w:color w:val="7ED321"/>
          <w:sz w:val="18"/>
        </w:rPr>
        <w:t xml:space="preserve">| Media </w:t>
      </w:r>
      <w:r>
        <w:rPr>
          <w:color w:val="4A90E2"/>
          <w:sz w:val="18"/>
        </w:rPr>
        <w:t>| Baja</w:t>
      </w:r>
    </w:p>
    <w:p>
      <w:r>
        <w:br w:type="page"/>
      </w:r>
    </w:p>
    <w:p>
      <w:pPr>
        <w:pStyle w:val="Heading1"/>
      </w:pPr>
      <w:r>
        <w:t>3. Requisitos No Funcionales</w:t>
      </w:r>
    </w:p>
    <w:p>
      <w:r>
        <w:t>Los requisitos no funcionales definen las restricciones y cualidades del sistema.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C3E50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2880"/>
            <w:shd w:fill="2C3E50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Categoria</w:t>
            </w:r>
          </w:p>
        </w:tc>
        <w:tc>
          <w:tcPr>
            <w:tcW w:type="dxa" w:w="2880"/>
            <w:shd w:fill="2C3E50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Requisito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RNF-001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Integridad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Las calificaciones NO DEBEN poder modificarse despues de publicadas, solo el autor puede editar su comentario.</w:t>
            </w:r>
          </w:p>
        </w:tc>
      </w:tr>
      <w:tr>
        <w:tc>
          <w:tcPr>
            <w:tcW w:type="dxa" w:w="2880"/>
            <w:shd w:fill="EBF5FB" w:val="clear"/>
          </w:tcPr>
          <w:p>
            <w:r>
              <w:rPr>
                <w:sz w:val="18"/>
              </w:rPr>
              <w:t>RNF-002</w:t>
            </w:r>
          </w:p>
        </w:tc>
        <w:tc>
          <w:tcPr>
            <w:tcW w:type="dxa" w:w="2880"/>
            <w:shd w:fill="EBF5FB" w:val="clear"/>
          </w:tcPr>
          <w:p>
            <w:r>
              <w:rPr>
                <w:sz w:val="18"/>
              </w:rPr>
              <w:t>Privacidad</w:t>
            </w:r>
          </w:p>
        </w:tc>
        <w:tc>
          <w:tcPr>
            <w:tcW w:type="dxa" w:w="2880"/>
            <w:shd w:fill="EBF5FB" w:val="clear"/>
          </w:tcPr>
          <w:p>
            <w:r>
              <w:rPr>
                <w:sz w:val="18"/>
              </w:rPr>
              <w:t>Las encuestas anonimas NO DEBEN poder vincularse al usuario que las respondio.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RNF-003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Rendimiento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El calculo de metricas agregadas DEBE actualizarse en tiempo real tras cada nueva calificacion.</w:t>
            </w:r>
          </w:p>
        </w:tc>
      </w:tr>
      <w:tr>
        <w:tc>
          <w:tcPr>
            <w:tcW w:type="dxa" w:w="2880"/>
            <w:shd w:fill="EBF5FB" w:val="clear"/>
          </w:tcPr>
          <w:p>
            <w:r>
              <w:rPr>
                <w:sz w:val="18"/>
              </w:rPr>
              <w:t>RNF-004</w:t>
            </w:r>
          </w:p>
        </w:tc>
        <w:tc>
          <w:tcPr>
            <w:tcW w:type="dxa" w:w="2880"/>
            <w:shd w:fill="EBF5FB" w:val="clear"/>
          </w:tcPr>
          <w:p>
            <w:r>
              <w:rPr>
                <w:sz w:val="18"/>
              </w:rPr>
              <w:t>Disponibilidad</w:t>
            </w:r>
          </w:p>
        </w:tc>
        <w:tc>
          <w:tcPr>
            <w:tcW w:type="dxa" w:w="2880"/>
            <w:shd w:fill="EBF5FB" w:val="clear"/>
          </w:tcPr>
          <w:p>
            <w:r>
              <w:rPr>
                <w:sz w:val="18"/>
              </w:rPr>
              <w:t>El servicio de calificaciones DEBE tener disponibilidad del 99.5%.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RNF-005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Auditoria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Todos los reportes de conducta DEBEN registrarse con trazabilidad completa para investigacion.</w:t>
            </w:r>
          </w:p>
        </w:tc>
      </w:tr>
      <w:tr>
        <w:tc>
          <w:tcPr>
            <w:tcW w:type="dxa" w:w="2880"/>
            <w:shd w:fill="EBF5FB" w:val="clear"/>
          </w:tcPr>
          <w:p>
            <w:r>
              <w:rPr>
                <w:sz w:val="18"/>
              </w:rPr>
              <w:t>RNF-006</w:t>
            </w:r>
          </w:p>
        </w:tc>
        <w:tc>
          <w:tcPr>
            <w:tcW w:type="dxa" w:w="2880"/>
            <w:shd w:fill="EBF5FB" w:val="clear"/>
          </w:tcPr>
          <w:p>
            <w:r>
              <w:rPr>
                <w:sz w:val="18"/>
              </w:rPr>
              <w:t>Transparencia</w:t>
            </w:r>
          </w:p>
        </w:tc>
        <w:tc>
          <w:tcPr>
            <w:tcW w:type="dxa" w:w="2880"/>
            <w:shd w:fill="EBF5FB" w:val="clear"/>
          </w:tcPr>
          <w:p>
            <w:r>
              <w:rPr>
                <w:sz w:val="18"/>
              </w:rPr>
              <w:t>Las metricas mostradas al usuario DEBEN ser calculadas de forma transparente y explicable.</w:t>
            </w:r>
          </w:p>
        </w:tc>
      </w:tr>
    </w:tbl>
    <w:p>
      <w:r>
        <w:br w:type="page"/>
      </w:r>
    </w:p>
    <w:p>
      <w:pPr>
        <w:pStyle w:val="Heading1"/>
      </w:pPr>
      <w:r>
        <w:t>4. Casos de Uso Principales</w:t>
      </w:r>
    </w:p>
    <w:p>
      <w:r>
        <w:t>A continuacion se describen los casos de uso mas importantes del modulo.</w:t>
      </w:r>
    </w:p>
    <w:p>
      <w:pPr>
        <w:pStyle w:val="Heading2"/>
      </w:pPr>
      <w:r>
        <w:t>4.1 Calificacion Post-Sesion (RF-001)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CF0F1" w:val="clear"/>
          </w:tcPr>
          <w:p>
            <w:r>
              <w:rPr>
                <w:b/>
                <w:sz w:val="20"/>
              </w:rPr>
              <w:t>Actor Principal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Usuario / Psicologo / Administrador</w:t>
            </w:r>
          </w:p>
        </w:tc>
      </w:tr>
      <w:tr>
        <w:tc>
          <w:tcPr>
            <w:tcW w:type="dxa" w:w="4320"/>
            <w:shd w:fill="ECF0F1" w:val="clear"/>
          </w:tcPr>
          <w:p>
            <w:r>
              <w:rPr>
                <w:b/>
                <w:sz w:val="20"/>
              </w:rPr>
              <w:t>Precondicion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El usuario debe estar autenticado en la plataforma</w:t>
            </w:r>
          </w:p>
        </w:tc>
      </w:tr>
      <w:tr>
        <w:tc>
          <w:tcPr>
            <w:tcW w:type="dxa" w:w="4320"/>
            <w:shd w:fill="ECF0F1" w:val="clear"/>
          </w:tcPr>
          <w:p>
            <w:r>
              <w:rPr>
                <w:b/>
                <w:sz w:val="20"/>
              </w:rPr>
              <w:t>Descripcion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El sistema DEBE solicitar al usuario calificar la sesion con 1-5 estrellas y comentario opcional despues de cada sesion.</w:t>
            </w:r>
          </w:p>
        </w:tc>
      </w:tr>
      <w:tr>
        <w:tc>
          <w:tcPr>
            <w:tcW w:type="dxa" w:w="4320"/>
            <w:shd w:fill="ECF0F1" w:val="clear"/>
          </w:tcPr>
          <w:p>
            <w:r>
              <w:rPr>
                <w:b/>
                <w:sz w:val="20"/>
              </w:rPr>
              <w:t>Flujo Principal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Al finalizar la sesion, el usuario recibe solicitud de calificacion. Puede dar 1-5 estrellas y escribir comentario.</w:t>
            </w:r>
          </w:p>
        </w:tc>
      </w:tr>
      <w:tr>
        <w:tc>
          <w:tcPr>
            <w:tcW w:type="dxa" w:w="4320"/>
            <w:shd w:fill="ECF0F1" w:val="clear"/>
          </w:tcPr>
          <w:p>
            <w:r>
              <w:rPr>
                <w:b/>
                <w:sz w:val="20"/>
              </w:rPr>
              <w:t>Postcondicion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El sistema registra la accion y actualiza el estado correspondiente</w:t>
            </w:r>
          </w:p>
        </w:tc>
      </w:tr>
      <w:tr>
        <w:tc>
          <w:tcPr>
            <w:tcW w:type="dxa" w:w="4320"/>
            <w:shd w:fill="ECF0F1" w:val="clear"/>
          </w:tcPr>
          <w:p>
            <w:r>
              <w:rPr>
                <w:b/>
                <w:sz w:val="20"/>
              </w:rPr>
              <w:t>Excepciones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Si ocurre un error, el sistema muestra mensaje amigable y registra el error en logs</w:t>
            </w:r>
          </w:p>
        </w:tc>
      </w:tr>
    </w:tbl>
    <w:p/>
    <w:p>
      <w:pPr>
        <w:pStyle w:val="Heading2"/>
      </w:pPr>
      <w:r>
        <w:t>4.2 Resena Verificada (RF-002)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CF0F1" w:val="clear"/>
          </w:tcPr>
          <w:p>
            <w:r>
              <w:rPr>
                <w:b/>
                <w:sz w:val="20"/>
              </w:rPr>
              <w:t>Actor Principal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Usuario / Psicologo / Administrador</w:t>
            </w:r>
          </w:p>
        </w:tc>
      </w:tr>
      <w:tr>
        <w:tc>
          <w:tcPr>
            <w:tcW w:type="dxa" w:w="4320"/>
            <w:shd w:fill="ECF0F1" w:val="clear"/>
          </w:tcPr>
          <w:p>
            <w:r>
              <w:rPr>
                <w:b/>
                <w:sz w:val="20"/>
              </w:rPr>
              <w:t>Precondicion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El usuario debe estar autenticado en la plataforma</w:t>
            </w:r>
          </w:p>
        </w:tc>
      </w:tr>
      <w:tr>
        <w:tc>
          <w:tcPr>
            <w:tcW w:type="dxa" w:w="4320"/>
            <w:shd w:fill="ECF0F1" w:val="clear"/>
          </w:tcPr>
          <w:p>
            <w:r>
              <w:rPr>
                <w:b/>
                <w:sz w:val="20"/>
              </w:rPr>
              <w:t>Descripcion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El sistema DEBE marcar las resenas como 'verificadas' solo si provienen de usuarios que completaron una sesion real.</w:t>
            </w:r>
          </w:p>
        </w:tc>
      </w:tr>
      <w:tr>
        <w:tc>
          <w:tcPr>
            <w:tcW w:type="dxa" w:w="4320"/>
            <w:shd w:fill="ECF0F1" w:val="clear"/>
          </w:tcPr>
          <w:p>
            <w:r>
              <w:rPr>
                <w:b/>
                <w:sz w:val="20"/>
              </w:rPr>
              <w:t>Flujo Principal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Solo usuarios con sesion completada pueden dejar resena. La resena muestra badge 'Verificada'.</w:t>
            </w:r>
          </w:p>
        </w:tc>
      </w:tr>
      <w:tr>
        <w:tc>
          <w:tcPr>
            <w:tcW w:type="dxa" w:w="4320"/>
            <w:shd w:fill="ECF0F1" w:val="clear"/>
          </w:tcPr>
          <w:p>
            <w:r>
              <w:rPr>
                <w:b/>
                <w:sz w:val="20"/>
              </w:rPr>
              <w:t>Postcondicion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El sistema registra la accion y actualiza el estado correspondiente</w:t>
            </w:r>
          </w:p>
        </w:tc>
      </w:tr>
      <w:tr>
        <w:tc>
          <w:tcPr>
            <w:tcW w:type="dxa" w:w="4320"/>
            <w:shd w:fill="ECF0F1" w:val="clear"/>
          </w:tcPr>
          <w:p>
            <w:r>
              <w:rPr>
                <w:b/>
                <w:sz w:val="20"/>
              </w:rPr>
              <w:t>Excepciones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Si ocurre un error, el sistema muestra mensaje amigable y registra el error en logs</w:t>
            </w:r>
          </w:p>
        </w:tc>
      </w:tr>
    </w:tbl>
    <w:p/>
    <w:p>
      <w:pPr>
        <w:pStyle w:val="Heading2"/>
      </w:pPr>
      <w:r>
        <w:t>4.3 Respuesta del Psicologo (RF-003)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CF0F1" w:val="clear"/>
          </w:tcPr>
          <w:p>
            <w:r>
              <w:rPr>
                <w:b/>
                <w:sz w:val="20"/>
              </w:rPr>
              <w:t>Actor Principal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Usuario / Psicologo / Administrador</w:t>
            </w:r>
          </w:p>
        </w:tc>
      </w:tr>
      <w:tr>
        <w:tc>
          <w:tcPr>
            <w:tcW w:type="dxa" w:w="4320"/>
            <w:shd w:fill="ECF0F1" w:val="clear"/>
          </w:tcPr>
          <w:p>
            <w:r>
              <w:rPr>
                <w:b/>
                <w:sz w:val="20"/>
              </w:rPr>
              <w:t>Precondicion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El usuario debe estar autenticado en la plataforma</w:t>
            </w:r>
          </w:p>
        </w:tc>
      </w:tr>
      <w:tr>
        <w:tc>
          <w:tcPr>
            <w:tcW w:type="dxa" w:w="4320"/>
            <w:shd w:fill="ECF0F1" w:val="clear"/>
          </w:tcPr>
          <w:p>
            <w:r>
              <w:rPr>
                <w:b/>
                <w:sz w:val="20"/>
              </w:rPr>
              <w:t>Descripcion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El sistema DEBE permitir al psicologo responder a las resenas recibidas de forma profesional.</w:t>
            </w:r>
          </w:p>
        </w:tc>
      </w:tr>
      <w:tr>
        <w:tc>
          <w:tcPr>
            <w:tcW w:type="dxa" w:w="4320"/>
            <w:shd w:fill="ECF0F1" w:val="clear"/>
          </w:tcPr>
          <w:p>
            <w:r>
              <w:rPr>
                <w:b/>
                <w:sz w:val="20"/>
              </w:rPr>
              <w:t>Flujo Principal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El psicologo ve la resena, escribe respuesta profesional que se publica debajo de la resena original.</w:t>
            </w:r>
          </w:p>
        </w:tc>
      </w:tr>
      <w:tr>
        <w:tc>
          <w:tcPr>
            <w:tcW w:type="dxa" w:w="4320"/>
            <w:shd w:fill="ECF0F1" w:val="clear"/>
          </w:tcPr>
          <w:p>
            <w:r>
              <w:rPr>
                <w:b/>
                <w:sz w:val="20"/>
              </w:rPr>
              <w:t>Postcondicion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El sistema registra la accion y actualiza el estado correspondiente</w:t>
            </w:r>
          </w:p>
        </w:tc>
      </w:tr>
      <w:tr>
        <w:tc>
          <w:tcPr>
            <w:tcW w:type="dxa" w:w="4320"/>
            <w:shd w:fill="ECF0F1" w:val="clear"/>
          </w:tcPr>
          <w:p>
            <w:r>
              <w:rPr>
                <w:b/>
                <w:sz w:val="20"/>
              </w:rPr>
              <w:t>Excepciones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Si ocurre un error, el sistema muestra mensaje amigable y registra el error en logs</w:t>
            </w:r>
          </w:p>
        </w:tc>
      </w:tr>
    </w:tbl>
    <w:p/>
    <w:p>
      <w:pPr>
        <w:pStyle w:val="Heading2"/>
      </w:pPr>
      <w:r>
        <w:t>4.4 Metricas Agregadas del Psicologo (RF-004)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CF0F1" w:val="clear"/>
          </w:tcPr>
          <w:p>
            <w:r>
              <w:rPr>
                <w:b/>
                <w:sz w:val="20"/>
              </w:rPr>
              <w:t>Actor Principal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Usuario / Psicologo / Administrador</w:t>
            </w:r>
          </w:p>
        </w:tc>
      </w:tr>
      <w:tr>
        <w:tc>
          <w:tcPr>
            <w:tcW w:type="dxa" w:w="4320"/>
            <w:shd w:fill="ECF0F1" w:val="clear"/>
          </w:tcPr>
          <w:p>
            <w:r>
              <w:rPr>
                <w:b/>
                <w:sz w:val="20"/>
              </w:rPr>
              <w:t>Precondicion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El usuario debe estar autenticado en la plataforma</w:t>
            </w:r>
          </w:p>
        </w:tc>
      </w:tr>
      <w:tr>
        <w:tc>
          <w:tcPr>
            <w:tcW w:type="dxa" w:w="4320"/>
            <w:shd w:fill="ECF0F1" w:val="clear"/>
          </w:tcPr>
          <w:p>
            <w:r>
              <w:rPr>
                <w:b/>
                <w:sz w:val="20"/>
              </w:rPr>
              <w:t>Descripcion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El sistema DEBE calcular y mostrar metricas agregadas: promedio ponderado, total de sesiones, tasa de retencion.</w:t>
            </w:r>
          </w:p>
        </w:tc>
      </w:tr>
      <w:tr>
        <w:tc>
          <w:tcPr>
            <w:tcW w:type="dxa" w:w="4320"/>
            <w:shd w:fill="ECF0F1" w:val="clear"/>
          </w:tcPr>
          <w:p>
            <w:r>
              <w:rPr>
                <w:b/>
                <w:sz w:val="20"/>
              </w:rPr>
              <w:t>Flujo Principal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En el perfil del psicologo se muestra: 4.8/5 estrellas, 150 sesiones, 85% retencion, tendencia positiva.</w:t>
            </w:r>
          </w:p>
        </w:tc>
      </w:tr>
      <w:tr>
        <w:tc>
          <w:tcPr>
            <w:tcW w:type="dxa" w:w="4320"/>
            <w:shd w:fill="ECF0F1" w:val="clear"/>
          </w:tcPr>
          <w:p>
            <w:r>
              <w:rPr>
                <w:b/>
                <w:sz w:val="20"/>
              </w:rPr>
              <w:t>Postcondicion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El sistema registra la accion y actualiza el estado correspondiente</w:t>
            </w:r>
          </w:p>
        </w:tc>
      </w:tr>
      <w:tr>
        <w:tc>
          <w:tcPr>
            <w:tcW w:type="dxa" w:w="4320"/>
            <w:shd w:fill="ECF0F1" w:val="clear"/>
          </w:tcPr>
          <w:p>
            <w:r>
              <w:rPr>
                <w:b/>
                <w:sz w:val="20"/>
              </w:rPr>
              <w:t>Excepciones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Si ocurre un error, el sistema muestra mensaje amigable y registra el error en logs</w:t>
            </w:r>
          </w:p>
        </w:tc>
      </w:tr>
    </w:tbl>
    <w:p/>
    <w:p>
      <w:pPr>
        <w:pStyle w:val="Heading2"/>
      </w:pPr>
      <w:r>
        <w:t>4.5 NPS (Net Promoter Score) (RF-005)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CF0F1" w:val="clear"/>
          </w:tcPr>
          <w:p>
            <w:r>
              <w:rPr>
                <w:b/>
                <w:sz w:val="20"/>
              </w:rPr>
              <w:t>Actor Principal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Usuario / Psicologo / Administrador</w:t>
            </w:r>
          </w:p>
        </w:tc>
      </w:tr>
      <w:tr>
        <w:tc>
          <w:tcPr>
            <w:tcW w:type="dxa" w:w="4320"/>
            <w:shd w:fill="ECF0F1" w:val="clear"/>
          </w:tcPr>
          <w:p>
            <w:r>
              <w:rPr>
                <w:b/>
                <w:sz w:val="20"/>
              </w:rPr>
              <w:t>Precondicion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El usuario debe estar autenticado en la plataforma</w:t>
            </w:r>
          </w:p>
        </w:tc>
      </w:tr>
      <w:tr>
        <w:tc>
          <w:tcPr>
            <w:tcW w:type="dxa" w:w="4320"/>
            <w:shd w:fill="ECF0F1" w:val="clear"/>
          </w:tcPr>
          <w:p>
            <w:r>
              <w:rPr>
                <w:b/>
                <w:sz w:val="20"/>
              </w:rPr>
              <w:t>Descripcion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El sistema DEBE calcular el NPS periodicamente preguntando 'Que tan probable es que recomiendes Cora?'</w:t>
            </w:r>
          </w:p>
        </w:tc>
      </w:tr>
      <w:tr>
        <w:tc>
          <w:tcPr>
            <w:tcW w:type="dxa" w:w="4320"/>
            <w:shd w:fill="ECF0F1" w:val="clear"/>
          </w:tcPr>
          <w:p>
            <w:r>
              <w:rPr>
                <w:b/>
                <w:sz w:val="20"/>
              </w:rPr>
              <w:t>Flujo Principal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Cada mes, el sistema envia encuesta NPS a usuarios activos y calcula score.</w:t>
            </w:r>
          </w:p>
        </w:tc>
      </w:tr>
      <w:tr>
        <w:tc>
          <w:tcPr>
            <w:tcW w:type="dxa" w:w="4320"/>
            <w:shd w:fill="ECF0F1" w:val="clear"/>
          </w:tcPr>
          <w:p>
            <w:r>
              <w:rPr>
                <w:b/>
                <w:sz w:val="20"/>
              </w:rPr>
              <w:t>Postcondicion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El sistema registra la accion y actualiza el estado correspondiente</w:t>
            </w:r>
          </w:p>
        </w:tc>
      </w:tr>
      <w:tr>
        <w:tc>
          <w:tcPr>
            <w:tcW w:type="dxa" w:w="4320"/>
            <w:shd w:fill="ECF0F1" w:val="clear"/>
          </w:tcPr>
          <w:p>
            <w:r>
              <w:rPr>
                <w:b/>
                <w:sz w:val="20"/>
              </w:rPr>
              <w:t>Excepciones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Si ocurre un error, el sistema muestra mensaje amigable y registra el error en logs</w:t>
            </w:r>
          </w:p>
        </w:tc>
      </w:tr>
    </w:tbl>
    <w:p/>
    <w:p>
      <w:r>
        <w:br w:type="page"/>
      </w:r>
    </w:p>
    <w:p>
      <w:pPr>
        <w:pStyle w:val="Heading1"/>
      </w:pPr>
      <w:r>
        <w:t>5. Diagrama de Modulo Relacionado</w:t>
      </w:r>
    </w:p>
    <w:p>
      <w:r>
        <w:t>El diagrama detallado de este modulo se encuentra en:</w:t>
      </w:r>
    </w:p>
    <w:p>
      <w:pPr>
        <w:pStyle w:val="NoSpacing"/>
      </w:pPr>
      <w:r>
        <w:t xml:space="preserve">  modulos/nivel1/06_Calificaciones_y_Feedback/Cora_Calificaciones_y_Feedback_Detallado.drawio</w:t>
      </w:r>
    </w:p>
    <w:p/>
    <w:p>
      <w:r>
        <w:t>Este diagrama muestra los subcomponentes del modulo, sus interfaces con otros modulos y las consideraciones de seguridad aplicables.</w:t>
      </w:r>
    </w:p>
    <w:p>
      <w:r>
        <w:t>Adicionalmente, el diagrama de arquitectura general (nivel 0) se encuentra en: modulos/nivel0/Cora_Arquitectura_General.drawio</w:t>
      </w:r>
    </w:p>
    <w:p>
      <w:r>
        <w:br w:type="page"/>
      </w:r>
    </w:p>
    <w:p>
      <w:pPr>
        <w:pStyle w:val="Heading1"/>
      </w:pPr>
      <w:r>
        <w:t>6. Trazabilidad con el Charter del Proyecto</w:t>
      </w:r>
    </w:p>
    <w:p>
      <w:r>
        <w:t>Los siguientes requisitos del charter del proyecto Cora son cubiertos por este modulo:</w:t>
      </w:r>
    </w:p>
    <w:p>
      <w:pPr>
        <w:pStyle w:val="ListBullet"/>
      </w:pPr>
      <w:r>
        <w:t>Calificacion y resenas a la aplicacion y al psicologo que lo atendio</w:t>
      </w:r>
    </w:p>
    <w:p>
      <w:pPr>
        <w:pStyle w:val="ListBullet"/>
      </w:pPr>
      <w:r>
        <w:t>Retencion de usuario (lograr que un porcentaje de usuarios vuelva a utilizar la plataforma)</w:t>
      </w:r>
    </w:p>
    <w:p>
      <w:r>
        <w:br w:type="page"/>
      </w:r>
    </w:p>
    <w:p>
      <w:pPr>
        <w:pStyle w:val="Heading1"/>
      </w:pPr>
      <w:r>
        <w:t>7. Glosario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CF0F1" w:val="clear"/>
          </w:tcPr>
          <w:p>
            <w:r>
              <w:rPr>
                <w:b/>
                <w:sz w:val="20"/>
              </w:rPr>
              <w:t>CPPCR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Colegio de Profesionales en Psicologia de Costa Rica</w:t>
            </w:r>
          </w:p>
        </w:tc>
      </w:tr>
      <w:tr>
        <w:tc>
          <w:tcPr>
            <w:tcW w:type="dxa" w:w="4320"/>
            <w:shd w:fill="ECF0F1" w:val="clear"/>
          </w:tcPr>
          <w:p>
            <w:r>
              <w:rPr>
                <w:b/>
                <w:sz w:val="20"/>
              </w:rPr>
              <w:t>E2E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End-to-End (de extremo a extremo), referido a encriptacion</w:t>
            </w:r>
          </w:p>
        </w:tc>
      </w:tr>
      <w:tr>
        <w:tc>
          <w:tcPr>
            <w:tcW w:type="dxa" w:w="4320"/>
            <w:shd w:fill="ECF0F1" w:val="clear"/>
          </w:tcPr>
          <w:p>
            <w:r>
              <w:rPr>
                <w:b/>
                <w:sz w:val="20"/>
              </w:rPr>
              <w:t>JWT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JSON Web Token, estandar para tokens de autenticacion</w:t>
            </w:r>
          </w:p>
        </w:tc>
      </w:tr>
      <w:tr>
        <w:tc>
          <w:tcPr>
            <w:tcW w:type="dxa" w:w="4320"/>
            <w:shd w:fill="ECF0F1" w:val="clear"/>
          </w:tcPr>
          <w:p>
            <w:r>
              <w:rPr>
                <w:b/>
                <w:sz w:val="20"/>
              </w:rPr>
              <w:t>NPS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Net Promoter Score, metrica de satisfaccion del cliente</w:t>
            </w:r>
          </w:p>
        </w:tc>
      </w:tr>
      <w:tr>
        <w:tc>
          <w:tcPr>
            <w:tcW w:type="dxa" w:w="4320"/>
            <w:shd w:fill="ECF0F1" w:val="clear"/>
          </w:tcPr>
          <w:p>
            <w:r>
              <w:rPr>
                <w:b/>
                <w:sz w:val="20"/>
              </w:rPr>
              <w:t>OTP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One-Time Password, codigo de un solo uso</w:t>
            </w:r>
          </w:p>
        </w:tc>
      </w:tr>
      <w:tr>
        <w:tc>
          <w:tcPr>
            <w:tcW w:type="dxa" w:w="4320"/>
            <w:shd w:fill="ECF0F1" w:val="clear"/>
          </w:tcPr>
          <w:p>
            <w:r>
              <w:rPr>
                <w:b/>
                <w:sz w:val="20"/>
              </w:rPr>
              <w:t>PCI DSS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Payment Card Industry Data Security Standard</w:t>
            </w:r>
          </w:p>
        </w:tc>
      </w:tr>
      <w:tr>
        <w:tc>
          <w:tcPr>
            <w:tcW w:type="dxa" w:w="4320"/>
            <w:shd w:fill="ECF0F1" w:val="clear"/>
          </w:tcPr>
          <w:p>
            <w:r>
              <w:rPr>
                <w:b/>
                <w:sz w:val="20"/>
              </w:rPr>
              <w:t>RBAC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Role-Based Access Control, control de acceso basado en roles</w:t>
            </w:r>
          </w:p>
        </w:tc>
      </w:tr>
      <w:tr>
        <w:tc>
          <w:tcPr>
            <w:tcW w:type="dxa" w:w="4320"/>
            <w:shd w:fill="ECF0F1" w:val="clear"/>
          </w:tcPr>
          <w:p>
            <w:r>
              <w:rPr>
                <w:b/>
                <w:sz w:val="20"/>
              </w:rPr>
              <w:t>SINPE Movil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Sistema Interbancario de Pagos Electronicos movil de Costa Rica</w:t>
            </w:r>
          </w:p>
        </w:tc>
      </w:tr>
      <w:tr>
        <w:tc>
          <w:tcPr>
            <w:tcW w:type="dxa" w:w="4320"/>
            <w:shd w:fill="ECF0F1" w:val="clear"/>
          </w:tcPr>
          <w:p>
            <w:r>
              <w:rPr>
                <w:b/>
                <w:sz w:val="20"/>
              </w:rPr>
              <w:t>WebRTC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Web Real-Time Communication, protocolo para comunicacion en tiempo real</w:t>
            </w:r>
          </w:p>
        </w:tc>
      </w:tr>
      <w:tr>
        <w:tc>
          <w:tcPr>
            <w:tcW w:type="dxa" w:w="4320"/>
            <w:shd w:fill="ECF0F1" w:val="clear"/>
          </w:tcPr>
          <w:p>
            <w:r>
              <w:rPr>
                <w:b/>
                <w:sz w:val="20"/>
              </w:rPr>
              <w:t>2FA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Two-Factor Authentication, autenticacion de dos factores</w:t>
            </w:r>
          </w:p>
        </w:tc>
      </w:tr>
    </w:tbl>
    <w:p>
      <w:r>
        <w:br w:type="page"/>
      </w:r>
    </w:p>
    <w:p>
      <w:pPr>
        <w:pStyle w:val="Heading1"/>
      </w:pPr>
      <w:r>
        <w:t>8. Referencias</w:t>
      </w:r>
    </w:p>
    <w:p>
      <w:pPr>
        <w:pStyle w:val="ListBullet"/>
      </w:pPr>
      <w:r>
        <w:t>Charter del Proyecto Cora (Charter.xlsx)</w:t>
      </w:r>
    </w:p>
    <w:p>
      <w:pPr>
        <w:pStyle w:val="ListBullet"/>
      </w:pPr>
      <w:r>
        <w:t>Ley 6144 - Ley Organica del Colegio de Profesionales en Psicologia de Costa Rica</w:t>
      </w:r>
    </w:p>
    <w:p>
      <w:pPr>
        <w:pStyle w:val="ListBullet"/>
      </w:pPr>
      <w:r>
        <w:t>Ley 8968 - Ley de Proteccion de la Persona frente al Tratamiento de sus Datos Personales</w:t>
      </w:r>
    </w:p>
    <w:p>
      <w:pPr>
        <w:pStyle w:val="ListBullet"/>
      </w:pPr>
      <w:r>
        <w:t>Diagrama de Arquitectura General - Cora_Arquitectura_General.drawio</w:t>
      </w:r>
    </w:p>
    <w:p>
      <w:pPr>
        <w:pStyle w:val="ListBullet"/>
      </w:pPr>
      <w:r>
        <w:t>Diagrama del Modulo 06 - Cora_Calificaciones_y_Feedback_Detallado.drawio</w:t>
      </w:r>
    </w:p>
    <w:p>
      <w:pPr>
        <w:pStyle w:val="ListBullet"/>
      </w:pPr>
      <w:r>
        <w:t>Normas Eticas del CPPCR para Telepsicologia</w:t>
      </w:r>
    </w:p>
    <w:p>
      <w:pPr>
        <w:pStyle w:val="ListBullet"/>
      </w:pPr>
      <w:r>
        <w:t>PCI DSS Requirements and Security Assessment Procedures</w:t>
      </w:r>
    </w:p>
    <w:p>
      <w:r>
        <w:br w:type="page"/>
      </w:r>
    </w:p>
    <w:p>
      <w:pPr>
        <w:pStyle w:val="Heading1"/>
      </w:pPr>
      <w:r>
        <w:t>9. Historial de Cambios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C3E50" w:val="clear"/>
          </w:tcPr>
          <w:p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160"/>
            <w:shd w:fill="2C3E50" w:val="clear"/>
          </w:tcPr>
          <w:p>
            <w:r>
              <w:rPr>
                <w:b/>
                <w:color w:val="FFFFFF"/>
                <w:sz w:val="20"/>
              </w:rPr>
              <w:t>Fecha</w:t>
            </w:r>
          </w:p>
        </w:tc>
        <w:tc>
          <w:tcPr>
            <w:tcW w:type="dxa" w:w="2160"/>
            <w:shd w:fill="2C3E50" w:val="clear"/>
          </w:tcPr>
          <w:p>
            <w:r>
              <w:rPr>
                <w:b/>
                <w:color w:val="FFFFFF"/>
                <w:sz w:val="20"/>
              </w:rPr>
              <w:t>Autor</w:t>
            </w:r>
          </w:p>
        </w:tc>
        <w:tc>
          <w:tcPr>
            <w:tcW w:type="dxa" w:w="2160"/>
            <w:shd w:fill="2C3E50" w:val="clear"/>
          </w:tcPr>
          <w:p>
            <w:r>
              <w:rPr>
                <w:b/>
                <w:color w:val="FFFFFF"/>
                <w:sz w:val="20"/>
              </w:rPr>
              <w:t>Descripcion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1.0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03/04/2026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Joan Mora Rojas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Version inicial del documento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