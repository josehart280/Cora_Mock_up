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01</w:t>
      </w:r>
    </w:p>
    <w:p>
      <w:pPr>
        <w:jc w:val="center"/>
      </w:pPr>
      <w:r>
        <w:rPr>
          <w:color w:val="3498DB"/>
          <w:sz w:val="40"/>
        </w:rPr>
        <w:t>Autenticacion y Gestion de Usuarios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Gestionar el registro, autenticacion y perfiles de todos los usuarios de la plataforma (tanto pacientes como psicologos), incluyendo la verificacion de credenciales profesionales obligatoria para psicologos.</w:t>
      </w:r>
    </w:p>
    <w:p>
      <w:pPr>
        <w:pStyle w:val="Heading2"/>
      </w:pPr>
      <w:r>
        <w:t>1.2 Alcance</w:t>
      </w:r>
    </w:p>
    <w:p>
      <w:r>
        <w:t>Este modulo cubre todas las funcionalidades relacionadas con la identidad digital de los usuarios: desde el registro inicial hasta la gestion de perfiles, pasando por la autenticacion, recuperacion de credenciales y verificacion profesional de psicologos.</w:t>
      </w:r>
    </w:p>
    <w:p>
      <w:pPr>
        <w:pStyle w:val="Heading2"/>
      </w:pPr>
      <w:r>
        <w:t>1.3 Fuera del Alcance</w:t>
      </w:r>
    </w:p>
    <w:p>
      <w:r>
        <w:t>Gestion de sesiones terapeuticas, procesamiento de pagos, moderacion de contenido. Estas funcionalidades pertenecen a otros modulos.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Registro de 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 los usuarios registrarse proporcionando nombre completo, correo electronico o telefono, y contrasena segura.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completa el formulario, recibe codigo OTP, lo verifica y su cuenta queda creada.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Inicio de Sesion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el inicio de sesion mediante correo electronico/contrasena, redes sociales (Google, Facebook) y autenticacion de dos factores (2FA).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ingresa credenciales, el sistema valida y genera token JWT con expiracion.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Gestion de Perfil de 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 los usuarios editar su perfil con datos personales, preferencias de terapia, foto de perfil y configuracion de privacidad.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accede a su perfil, modifica campos permitidos y guarda cambios.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Gestion de Perfil de Psicologo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 los psicologos configurar su perfil profesional con especialidades, tarifas, disponibilidad, trayectoria, CV y foto profesional.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psicologo completa su perfil profesional, el sistema valida que tenga credenciales verificadas antes de mostrarlo publicamente.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Verificacion de Credenciales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verificar que todos los psicologos tengan colegiacion activa en el Colegio de Profesionales en Psicologia de Costa Rica (CPPCR), hoja de delincuencia limpia e historial laboral verificable.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psicologo sube documentos, el sistema los valida contra el CPPCR y un administrador aprueba o rechaza la verificacion.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Recuperacion de Contrasena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la recuperacion de contrasena mediante correo electronico o SMS con codigo de verificacion temporal.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solicita recuperacion, recibe codigo, lo ingresa y establece nueva contrasena.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Bloqueo por Intentos Fallidos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bloquear temporalmente la cuenta despues de 5 intentos fallidos consecutivos de inicio de sesion.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Tras 5 intentos fallidos, la cuenta se bloquea por 15 minutos. El usuario recibe notificacion por email.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Gestion de Sesiones Activas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al usuario ver y cerrar sesiones activas en otros dispositivos.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accede a configuracion de seguridad, ve lista de dispositivos activos y puede revocar acceso.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Aceptacion de Terminos y Condiciones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requerir la aceptacion explicita de terminos, condiciones y politica de privacidad antes de completar el registro.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debe marcar casilla de aceptacion antes de poder completar el registro.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Validacion de Edad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validar que el usuario sea mayor de 18 anos. Para menores, requerir consentimiento de padres/tutores.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ingresa fecha de nacimiento. Si es menor de 18, se solicita documento de consentimiento del tutor.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contrasenas DEBEN almacenarse usando bcrypt con costo minimo de 12.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tiempo de respuesta del login NO DEBE exceder 2 segundos en el 95% de las solicitudes.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servicio de autenticacion DEBE tener disponibilidad del 99.9%.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Cumplimiento Legal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modulo DEBE cumplir con la Ley 8968 de Proteccion de Datos Personales de Costa Rica.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DEBE soportar al menos 10,000 autenticaciones concurrentes.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Todos los eventos de autenticacion (exitosos y fallidos) DEBEN registrarse con marca de tiempo, IP y dispositivo.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Registro de Usuario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los usuarios registrarse proporcionando nombre completo, correo electronico o telefono, y contrasena segura.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completa el formulario, recibe codigo OTP, lo verifica y su cuenta queda creada.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Inicio de Sesion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el inicio de sesion mediante correo electronico/contrasena, redes sociales (Google, Facebook) y autenticacion de dos factores (2FA).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ingresa credenciales, el sistema valida y genera token JWT con expiracion.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Gestion de Perfil de Usuario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los usuarios editar su perfil con datos personales, preferencias de terapia, foto de perfil y configuracion de privacidad.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accede a su perfil, modifica campos permitidos y guarda cambios.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Gestion de Perfil de Psicologo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 los psicologos configurar su perfil profesional con especialidades, tarifas, disponibilidad, trayectoria, CV y foto profesional.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psicologo completa su perfil profesional, el sistema valida que tenga credenciales verificadas antes de mostrarlo publicamente.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Verificacion de Credenciales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verificar que todos los psicologos tengan colegiacion activa en el Colegio de Profesionales en Psicologia de Costa Rica (CPPCR), hoja de delincuencia limpia e historial laboral verificable.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psicologo sube documentos, el sistema los valida contra el CPPCR y un administrador aprueba o rechaza la verificacion.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modulos/nivel1/01_Autenticacion_y_Gestion_de_Usuarios/Cora_Autenticacion_y_Gestion_de_Usuarios_Detallado.drawio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Registro sencillo de usuario</w:t>
      </w:r>
    </w:p>
    <w:p>
      <w:pPr>
        <w:pStyle w:val="ListBullet"/>
      </w:pPr>
      <w:r>
        <w:t>Configuracion de perfil del lado de los psicologos</w:t>
      </w:r>
    </w:p>
    <w:p>
      <w:pPr>
        <w:pStyle w:val="ListBullet"/>
      </w:pPr>
      <w:r>
        <w:t>Verificacion de psicologos junto a una respectiva verificacion (Titulo, hoja de delincuencia e historial laboral)</w:t>
      </w:r>
    </w:p>
    <w:p>
      <w:pPr>
        <w:pStyle w:val="ListBullet"/>
      </w:pPr>
      <w:r>
        <w:t>Seguridad de datos del usuario</w:t>
      </w:r>
    </w:p>
    <w:p>
      <w:pPr>
        <w:pStyle w:val="ListBullet"/>
      </w:pPr>
      <w:r>
        <w:t>Encriptacion de informacion personal del usuario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01 - Cora_Autenticacion_y_Gestion_de_Usuarios_Detallado.drawio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