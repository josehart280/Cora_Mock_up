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08</w:t>
      </w:r>
    </w:p>
    <w:p>
      <w:pPr>
        <w:jc w:val="center"/>
      </w:pPr>
      <w:r>
        <w:rPr>
          <w:color w:val="3498DB"/>
          <w:sz w:val="40"/>
        </w:rPr>
        <w:t>Panel de Administracion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Proporcionar a los administradores de la plataforma una interfaz centralizada para gestionar usuarios, psicologos, contenido, pagos, reportes y configuracion del sistema.</w:t>
      </w:r>
    </w:p>
    <w:p>
      <w:pPr>
        <w:pStyle w:val="Heading2"/>
      </w:pPr>
      <w:r>
        <w:t>1.2 Alcance</w:t>
      </w:r>
    </w:p>
    <w:p>
      <w:r>
        <w:t>Este modulo cubre la gestion completa de la plataforma desde la perspectiva administrativa: usuarios, psicologos, contenido, pagos, reportes, auditoria, soporte y configuracion.</w:t>
      </w:r>
    </w:p>
    <w:p>
      <w:pPr>
        <w:pStyle w:val="Heading2"/>
      </w:pPr>
      <w:r>
        <w:t>1.3 Fuera del Alcance</w:t>
      </w:r>
    </w:p>
    <w:p>
      <w:r>
        <w:t>Ejecucion de sesiones terapeuticas, procesamiento directo de pagos (solo supervision), moderacion de contenido en tiempo real (solo supervision y accion correctiva).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General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mostrar un dashboard con metricas clave: usuarios activos, sesiones del dia, ingresos, psicologos activos, reportes pendientes.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administrador accede al panel y ve dashboard con KPIs actualizados en tiempo real.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Gestion de Usuarios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buscar, ver, editar, activar/desactivar y eliminar cuentas de usuarios.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administrador busca usuario, ve su perfil, puede desactivar cuenta si viola terminos o reactivar si fue error.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Aprobacion de Psicologos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revisar y aprobar/rechazar solicitudes de registro de psicologos con verificacion de documentos.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administrador ve solicitud pendiente, revisa documentos (colegiacion, hoja de delincuencia, historial), aprueba o rechaza con motivo.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Gestion de Contenido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revisar contenido reportado, tomar acciones (eliminar, advertir, banear) y registrar la decision.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administrador ve contenido reportado, revisa contexto, toma accion y registra motivo de la decision.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Reportes y Analiticas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generar reportes de uso, metricas de calidad, ingresos, retencion y tendencias con filtros por fecha.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administrador selecciona rango de fechas, tipo de reporte y genera informe con graficos y tablas exportables.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Gestion de Pagos y Reembolsos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supervisar transacciones, aprobar reembolsos manuales y ver estado de liquidaciones a psicologos.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administrador ve transacciones pendientes, aprueba reembolsos que requieren revision manual y verifica liquidaciones.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Auditoria y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registrar todas las acciones administrativas con marca de tiempo, usuario administrador y accion realizada.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Cada accion del administrador se registra: quien hizo que, cuando y desde donde. Logs inmutables.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Configuracion del Sistema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configurar parametros globales: porcentaje de comision, politicas de cancelacion, limites de transaccion.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administrador accede a configuracion, modifica parametros y los cambios aplican globalmente con registro de auditoria.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Soporte y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gestionar tickets de soporte de usuarios y psicologos con priorizacion y asignacion.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administrador ve cola de tickets, prioriza, asigna a equipo de soporte y da seguimiento hasta resolucion.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Gestion de Roles y Permisos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crear roles de administrador con permisos granulares (solo lectura, moderador, super admin).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super admin crea roles, asigna permisos especificos y asigna usuarios a roles. Principio de minimo privilegio.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acceso al panel DEBE requerir autenticacion de dos factores (2FA) obligatoria para todos los administradores.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Todas las acciones administrativas DEBEN registrarse en logs inmutables con marca de tiempo y trazabilidad completa.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dashboard DEBE cargar en menos de 2 segundos con datos actualizados.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panel de administracion DEBE tener disponibilidad del 99.9%.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DEBE implementar control de acceso basado en roles (RBAC) con principio de minimo privilegio.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Cumplimiento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panel DEBE cumplir con Ley 8968 para acceso y gestion de datos personales de usuarios.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Dashboard General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mostrar un dashboard con metricas clave: usuarios activos, sesiones del dia, ingresos, psicologos activos, reportes pendientes.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administrador accede al panel y ve dashboard con KPIs actualizados en tiempo real.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Gestion de Usuarios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buscar, ver, editar, activar/desactivar y eliminar cuentas de usuarios.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administrador busca usuario, ve su perfil, puede desactivar cuenta si viola terminos o reactivar si fue error.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Aprobacion de Psicologos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revisar y aprobar/rechazar solicitudes de registro de psicologos con verificacion de documentos.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administrador ve solicitud pendiente, revisa documentos (colegiacion, hoja de delincuencia, historial), aprueba o rechaza con motivo.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Gestion de Contenido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revisar contenido reportado, tomar acciones (eliminar, advertir, banear) y registrar la decision.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administrador ve contenido reportado, revisa contexto, toma accion y registra motivo de la decision.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Reportes y Analiticas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generar reportes de uso, metricas de calidad, ingresos, retencion y tendencias con filtros por fecha.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administrador selecciona rango de fechas, tipo de reporte y genera informe con graficos y tablas exportables.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modulos/nivel1/08_Panel_de_Administracion/Cora_Panel_de_Administracion_Detallado.drawio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Cumplir con estandares de seguridad</w:t>
      </w:r>
    </w:p>
    <w:p>
      <w:pPr>
        <w:pStyle w:val="ListBullet"/>
      </w:pPr>
      <w:r>
        <w:t>Registrar psicologos junto a una respectiva verificacion</w:t>
      </w:r>
    </w:p>
    <w:p>
      <w:pPr>
        <w:pStyle w:val="ListBullet"/>
      </w:pPr>
      <w:r>
        <w:t>Monitoreo continuo: la plataforma puede suspender perfiles por quejas eticas o incumplimientos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08 - Cora_Panel_de_Administracion_Detallado.drawio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