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07</w:t>
      </w:r>
    </w:p>
    <w:p>
      <w:pPr>
        <w:jc w:val="center"/>
      </w:pPr>
      <w:r>
        <w:rPr>
          <w:color w:val="3498DB"/>
          <w:sz w:val="40"/>
        </w:rPr>
        <w:t>Sala de Reunion Virtual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Proporcionar espacios virtuales para terapia grupal, con reglas de participacion, moderacion en tiempo real y grabacion con consentimiento explicito. (Fase 2 del proyecto)</w:t>
      </w:r>
    </w:p>
    <w:p>
      <w:pPr>
        <w:pStyle w:val="Heading2"/>
      </w:pPr>
      <w:r>
        <w:t>1.2 Alcance</w:t>
      </w:r>
    </w:p>
    <w:p>
      <w:r>
        <w:t>Este modulo cubre la gestion de salas virtuales grupales, reglas de participacion, moderacion, grabacion con consentimiento y escalabilidad de grupos.</w:t>
      </w:r>
    </w:p>
    <w:p>
      <w:pPr>
        <w:pStyle w:val="Heading2"/>
      </w:pPr>
      <w:r>
        <w:t>1.3 Fuera del Alcance</w:t>
      </w:r>
    </w:p>
    <w:p>
      <w:r>
        <w:t>Sesiones individuales (modulo de Sesiones), programacion de citas (modulo de Citas). NOTA: Este modulo se construye pero se deshabilita en fase inicial segun el charter.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Crear Sala Virtual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 psicologos certificados crear salas virtuales para terapia grupal con capacidad configurable.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psicologo crea sala, define nombre, tema, capacidad maxima (max 20 participantes) y horario.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Invitar Participantes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invitar participantes a la sala mediante enlace o seleccion directa de usuarios.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envia invitaciones a usuarios seleccionados o genera enlace publico para la sala.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Reglamento de Sala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mostrar el reglamento de la sala antes de permitir la entrada y requerir aceptacion.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 intentar unirse, el usuario ve reglamento, debe aceptar las normas para poder entrar.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Moderacion en Tiempo Real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al moderador (psicologo) silenciar, expulsar o advertir participantes por conducta inapropiada.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moderador tiene panel de control con botones para silenciar, advertir o expulsar participantes individuales.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Grabacion con Consentimiento Grupal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requerir consentimiento explicito de TODOS los participantes antes de grabar una sesion grupal.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Antes de grabar, el sistema solicita consentimiento a cada participante. Si alguno rechaza, no se graba.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Escalabilidad de Grupos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soportar salas de hasta 20 participantes con calidad adaptativa y balanceo de carga.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ajusta calidad de video segun numero de participantes y capacidad de red.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 Moderado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proporcionar chat en la sala grupal con moderacion automatica de lenguaje inapropiado.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 mensajes del chat pasan por filtro automatico. Si detecta lenguaje inapropiado, lo bloquea.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Fallback a Audio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ofrecer fallback a solo audio si la calidad de video es insuficiente para todos los participantes.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Si la conexion general es deficiente, el sistema sugiere cambiar todos a modo solo audio.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de Espera para Sala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lista de espera cuando la sala alcanza su capacidad maxima.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la sala esta llena, el usuario se une a lista de espera y recibe notificacion cuando hay lugar.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Cierre de Sala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al creador cerrar la sala, notificando a todos los participantes.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cierra la sala, todos los participantes reciben notificacion y se guarda registro de la sesion.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latencia en salas de 20 participantes NO DEBE exceder 150ms.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Todo el trafico de salas grupales DEBE estar encriptado end-to-end.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soportar hasta 50 salas grupales simultaneas.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Moderacion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filtro de lenguaje DEBE detectar y bloquear contenido inapropiado en menos de 100ms.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servicio de salas virtuales DEBE tener disponibilidad del 99.5%.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Las salas grupales DEBEN cumplir con normas eticas de terapia grupal del CPPCR.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Crear Sala Virtual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psicologos certificados crear salas virtuales para terapia grupal con capacidad configurable.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crea sala, define nombre, tema, capacidad maxima (max 20 participantes) y horario.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Invitar Participantes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invitar participantes a la sala mediante enlace o seleccion directa de usuarios.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envia invitaciones a usuarios seleccionados o genera enlace publico para la sala.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Reglamento de Sala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el reglamento de la sala antes de permitir la entrada y requerir aceptacion.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intentar unirse, el usuario ve reglamento, debe aceptar las normas para poder entrar.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Moderacion en Tiempo Real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al moderador (psicologo) silenciar, expulsar o advertir participantes por conducta inapropiada.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moderador tiene panel de control con botones para silenciar, advertir o expulsar participantes individuales.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Grabacion con Consentimiento Grupal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requerir consentimiento explicito de TODOS los participantes antes de grabar una sesion grupal.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Antes de grabar, el sistema solicita consentimiento a cada participante. Si alguno rechaza, no se graba.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modulos/nivel1/07_Sala_de_Reunion_Virtual/Cora_Sala_de_Reunion_Virtual_Detallado.drawio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Sala de reunion virtual (reglamento)</w:t>
      </w:r>
    </w:p>
    <w:p>
      <w:pPr>
        <w:pStyle w:val="ListBullet"/>
      </w:pPr>
      <w:r>
        <w:t>Sesiones grabadas solo con consentimiento explicito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07 - Cora_Sala_de_Reunion_Virtual_Detallado.drawio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