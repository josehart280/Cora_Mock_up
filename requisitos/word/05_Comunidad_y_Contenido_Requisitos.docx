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C3E50"/>
          <w:sz w:val="56"/>
        </w:rPr>
        <w:t>Requisitos del Modulo 05</w:t>
      </w:r>
    </w:p>
    <w:p>
      <w:pPr>
        <w:jc w:val="center"/>
      </w:pPr>
      <w:r>
        <w:rPr>
          <w:color w:val="3498DB"/>
          <w:sz w:val="40"/>
        </w:rPr>
        <w:t>Comunidad y Contenido (Blog)</w:t>
      </w:r>
    </w:p>
    <w:p/>
    <w:p>
      <w:pPr>
        <w:jc w:val="center"/>
      </w:pPr>
      <w:r>
        <w:rPr>
          <w:color w:val="7F8C8D"/>
          <w:sz w:val="28"/>
        </w:rPr>
        <w:t>Proyecto Cora - Plataforma de Terapia Online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03/04/2026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Joan Mora Rojas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Estado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Borrador - Revision Pendiente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Contenidos</w:t>
      </w:r>
    </w:p>
    <w:p>
      <w:r>
        <w:t>1. Proposito y Alcance</w:t>
      </w:r>
    </w:p>
    <w:p>
      <w:r>
        <w:t>2. Requisitos Funcionales</w:t>
      </w:r>
    </w:p>
    <w:p>
      <w:r>
        <w:t>3. Requisitos No Funcionales</w:t>
      </w:r>
    </w:p>
    <w:p>
      <w:r>
        <w:t>4. Casos de Uso Principales</w:t>
      </w:r>
    </w:p>
    <w:p>
      <w:r>
        <w:t>5. Diagrama de Modulo Relacionado</w:t>
      </w:r>
    </w:p>
    <w:p>
      <w:r>
        <w:t>6. Trazabilidad con el Charter</w:t>
      </w:r>
    </w:p>
    <w:p>
      <w:r>
        <w:t>7. Glosario</w:t>
      </w:r>
    </w:p>
    <w:p>
      <w:r>
        <w:t>8. Referencias</w:t>
      </w:r>
    </w:p>
    <w:p>
      <w:r>
        <w:t>9. Historial de Cambios</w:t>
      </w:r>
    </w:p>
    <w:p>
      <w:r>
        <w:br w:type="page"/>
      </w:r>
    </w:p>
    <w:p>
      <w:pPr>
        <w:pStyle w:val="Heading1"/>
      </w:pPr>
      <w:r>
        <w:t>1. Proposito y Alcance</w:t>
      </w:r>
    </w:p>
    <w:p>
      <w:pPr>
        <w:pStyle w:val="Heading2"/>
      </w:pPr>
      <w:r>
        <w:t>1.1 Proposito</w:t>
      </w:r>
    </w:p>
    <w:p>
      <w:r>
        <w:t>Crear un espacio comunitario donde usuarios puedan compartir experiencias anonimas y psicologos publiquen contenido profesional para ganar visibilidad, con moderacion etica para mantener un entorno seguro.</w:t>
      </w:r>
    </w:p>
    <w:p>
      <w:pPr>
        <w:pStyle w:val="Heading2"/>
      </w:pPr>
      <w:r>
        <w:t>1.2 Alcance</w:t>
      </w:r>
    </w:p>
    <w:p>
      <w:r>
        <w:t>Este modulo cubre la publicacion de experiencias anonimas, blog profesional de psicologos, moderacion etica, categorizacion de contenido y sistema de busqueda.</w:t>
      </w:r>
    </w:p>
    <w:p>
      <w:pPr>
        <w:pStyle w:val="Heading2"/>
      </w:pPr>
      <w:r>
        <w:t>1.3 Fuera del Alcance</w:t>
      </w:r>
    </w:p>
    <w:p>
      <w:r>
        <w:t>Sesiones terapeuticas en tiempo real (modulo de Sesiones), calificaciones (modulo de Calificaciones).</w:t>
      </w:r>
    </w:p>
    <w:p>
      <w:r>
        <w:br w:type="page"/>
      </w:r>
    </w:p>
    <w:p>
      <w:pPr>
        <w:pStyle w:val="Heading1"/>
      </w:pPr>
      <w:r>
        <w:t>2. Requisitos Funcionales</w:t>
      </w:r>
    </w:p>
    <w:p>
      <w:r>
        <w:t>La siguiente tabla detalla los requisitos funcionales del modulo, con su identificador, descripcion, prioridad y criterios de aceptacion.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Publicar Experiencia Anonima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permitir a los usuarios publicar experiencias de terapia de forma completamente anonima.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usuario escribe su experiencia, selecciona categoria, publica y aparece sin identificacion personal.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Blog Profesional de Psicologos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a los psicologos publicar articulos profesionales con sus credenciales visibles.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psicologo escribe articulo, agrega su firma profesional con credenciales y publica para la comunidad.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Moderacion Etica Automatica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filtrar automaticamente contenido con lenguaje inapropiado, promesas de cura o contenido potencialmente danino.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 publicar, el contenido pasa por filtro automatico. Si detecta problemas, lo envia a revision manual.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Reporte de Contenido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a los usuarios reportar contenido inapropiado con categorias de reporte.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usuario reporta contenido, selecciona motivo (lenguaje, contenido danino, spam) y el sistema lo envia a moderadores.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Categorizacion de Contenido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categorizar contenido por temas (ansiedad, depresion, relaciones, autoestima, etc.) con tags.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Cada publicacion tiene categorias y tags asignados. Los usuarios pueden filtrar por categoria.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Busqueda de Contenido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buscar contenido por texto, categoria, autor y fecha con resultados relevantes.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usuario ingresa termino de busqueda, el sistema devuelve resultados ordenados por relevancia.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Reacciones y Comentarios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permitir reacciones (me gusta, apoyo, util) y comentarios en publicaciones del blog profesional.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Los usuarios pueden reaccionar y comentar en articulos de psicologos. Las experiencias anonimas solo permiten reacciones.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Contenido Recomendado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recomendar contenido basado en intereses del usuario y popularidad del contenido.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analiza comportamiento del usuario y muestra contenido relevante en su feed.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Perfil Publico del Psicologo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mostrar un perfil publico del psicologo con sus articulos, especialidades y credenciales.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Los usuarios pueden ver el perfil del psicologo con todos sus articulos publicados y credenciales verificadas.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Publicidad Etica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publicidad de productos/servicios de bienestar que cumplan con normas eticas (sin promesas de cura).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Los anunciantes envian contenido publicitario, el sistema lo revisa contra normas eticas antes de publicar.</w:t>
            </w:r>
          </w:p>
        </w:tc>
      </w:tr>
    </w:tbl>
    <w:p/>
    <w:p>
      <w:r>
        <w:rPr>
          <w:b/>
          <w:sz w:val="18"/>
        </w:rPr>
        <w:t xml:space="preserve">Leyenda de Prioridad: </w:t>
      </w:r>
      <w:r>
        <w:rPr>
          <w:color w:val="DC3545"/>
          <w:sz w:val="18"/>
        </w:rPr>
        <w:t xml:space="preserve">Critica </w:t>
      </w:r>
      <w:r>
        <w:rPr>
          <w:color w:val="F5A623"/>
          <w:sz w:val="18"/>
        </w:rPr>
        <w:t xml:space="preserve">| Alta </w:t>
      </w:r>
      <w:r>
        <w:rPr>
          <w:color w:val="7ED321"/>
          <w:sz w:val="18"/>
        </w:rPr>
        <w:t xml:space="preserve">| Media </w:t>
      </w:r>
      <w:r>
        <w:rPr>
          <w:color w:val="4A90E2"/>
          <w:sz w:val="18"/>
        </w:rPr>
        <w:t>| Baja</w:t>
      </w:r>
    </w:p>
    <w:p>
      <w:r>
        <w:br w:type="page"/>
      </w:r>
    </w:p>
    <w:p>
      <w:pPr>
        <w:pStyle w:val="Heading1"/>
      </w:pPr>
      <w:r>
        <w:t>3. Requisitos No Funcionales</w:t>
      </w:r>
    </w:p>
    <w:p>
      <w:r>
        <w:t>Los requisitos no funcionales definen las restricciones y cualidades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Privacidad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 experiencias anonimas NO DEBEN contener ningun dato identificable del autor.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RNF-002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Rendimiento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La busqueda de contenido DEBE devolver resultados en menos de 500ms.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Moderacion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contenido reportado DEBE ser revisado por un moderador en menos de 2 horas.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RNF-004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Disponibilidad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El servicio de comunidad DEBE tener disponibilidad del 99.5%.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Escalabilidad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sistema DEBE soportar al menos 1,000 publicaciones nuevas por dia.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RNF-006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Cumplimiento Etico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Todo contenido DEBE cumplir con normas eticas de psicologia y no promover practicas no profesionales.</w:t>
            </w:r>
          </w:p>
        </w:tc>
      </w:tr>
    </w:tbl>
    <w:p>
      <w:r>
        <w:br w:type="page"/>
      </w:r>
    </w:p>
    <w:p>
      <w:pPr>
        <w:pStyle w:val="Heading1"/>
      </w:pPr>
      <w:r>
        <w:t>4. Casos de Uso Principales</w:t>
      </w:r>
    </w:p>
    <w:p>
      <w:r>
        <w:t>A continuacion se describen los casos de uso mas importantes del modulo.</w:t>
      </w:r>
    </w:p>
    <w:p>
      <w:pPr>
        <w:pStyle w:val="Heading2"/>
      </w:pPr>
      <w:r>
        <w:t>4.1 Publicar Experiencia Anonima (RF-001)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a los usuarios publicar experiencias de terapia de forma completamente anonima.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escribe su experiencia, selecciona categoria, publica y aparece sin identificacion personal.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4.2 Blog Profesional de Psicologos (RF-002)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a los psicologos publicar articulos profesionales con sus credenciales visibles.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psicologo escribe articulo, agrega su firma profesional con credenciales y publica para la comunidad.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4.3 Moderacion Etica Automatica (RF-003)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filtrar automaticamente contenido con lenguaje inapropiado, promesas de cura o contenido potencialmente danino.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 publicar, el contenido pasa por filtro automatico. Si detecta problemas, lo envia a revision manual.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4.4 Reporte de Contenido (RF-004)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a los usuarios reportar contenido inapropiado con categorias de reporte.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reporta contenido, selecciona motivo (lenguaje, contenido danino, spam) y el sistema lo envia a moderadores.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4.5 Categorizacion de Contenido (RF-005)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categorizar contenido por temas (ansiedad, depresion, relaciones, autoestima, etc.) con tags.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Cada publicacion tiene categorias y tags asignados. Los usuarios pueden filtrar por categoria.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r>
        <w:br w:type="page"/>
      </w:r>
    </w:p>
    <w:p>
      <w:pPr>
        <w:pStyle w:val="Heading1"/>
      </w:pPr>
      <w:r>
        <w:t>5. Diagrama de Modulo Relacionado</w:t>
      </w:r>
    </w:p>
    <w:p>
      <w:r>
        <w:t>El diagrama detallado de este modulo se encuentra en:</w:t>
      </w:r>
    </w:p>
    <w:p>
      <w:pPr>
        <w:pStyle w:val="NoSpacing"/>
      </w:pPr>
      <w:r>
        <w:t xml:space="preserve">  modulos/nivel1/05_Comunidad_y_Contenido_(Blog)/Cora_Comunidad_y_Contenido_(Blog)_Detallado.drawio</w:t>
      </w:r>
    </w:p>
    <w:p/>
    <w:p>
      <w:r>
        <w:t>Este diagrama muestra los subcomponentes del modulo, sus interfaces con otros modulos y las consideraciones de seguridad aplicables.</w:t>
      </w:r>
    </w:p>
    <w:p>
      <w:r>
        <w:t>Adicionalmente, el diagrama de arquitectura general (nivel 0) se encuentra en: modulos/nivel0/Cora_Arquitectura_General.drawio</w:t>
      </w:r>
    </w:p>
    <w:p>
      <w:r>
        <w:br w:type="page"/>
      </w:r>
    </w:p>
    <w:p>
      <w:pPr>
        <w:pStyle w:val="Heading1"/>
      </w:pPr>
      <w:r>
        <w:t>6. Trazabilidad con el Charter del Proyecto</w:t>
      </w:r>
    </w:p>
    <w:p>
      <w:r>
        <w:t>Los siguientes requisitos del charter del proyecto Cora son cubiertos por este modulo:</w:t>
      </w:r>
    </w:p>
    <w:p>
      <w:pPr>
        <w:pStyle w:val="ListBullet"/>
      </w:pPr>
      <w:r>
        <w:t>Mural sencillo para poder compartir historias entre usuarios (cuidando el entorno y palabras utilizadas)</w:t>
      </w:r>
    </w:p>
    <w:p>
      <w:pPr>
        <w:pStyle w:val="ListBullet"/>
      </w:pPr>
      <w:r>
        <w:t>Profesionales publican contenido para ganar visibilidad</w:t>
      </w:r>
    </w:p>
    <w:p>
      <w:pPr>
        <w:pStyle w:val="ListBullet"/>
      </w:pPr>
      <w:r>
        <w:t>Publicidad etica: no se permite marketing enganoso, promesas de cura</w:t>
      </w:r>
    </w:p>
    <w:p>
      <w:r>
        <w:br w:type="page"/>
      </w:r>
    </w:p>
    <w:p>
      <w:pPr>
        <w:pStyle w:val="Heading1"/>
      </w:pPr>
      <w:r>
        <w:t>7.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CPPCR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Colegio de Profesionales en Psicologia de Costa Rica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E2E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End-to-End (de extremo a extremo), referido a encriptacion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Web Token, estandar para tokens de autenticacion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NPS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Net Promoter Score, metrica de satisfaccion del cliente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OTP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One-Time Password, codigo de un solo uso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PCI DSS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Payment Card Industry Data Security Standard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Role-Based Access Control, control de acceso basado en roles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SINPE Movil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Sistema Interbancario de Pagos Electronicos movil de Costa Rica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WebRTC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Real-Time Communication, protocolo para comunicacion en tiempo real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2FA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Two-Factor Authentication, autenticacion de dos factores</w:t>
            </w:r>
          </w:p>
        </w:tc>
      </w:tr>
    </w:tbl>
    <w:p>
      <w:r>
        <w:br w:type="page"/>
      </w:r>
    </w:p>
    <w:p>
      <w:pPr>
        <w:pStyle w:val="Heading1"/>
      </w:pPr>
      <w:r>
        <w:t>8. Referencias</w:t>
      </w:r>
    </w:p>
    <w:p>
      <w:pPr>
        <w:pStyle w:val="ListBullet"/>
      </w:pPr>
      <w:r>
        <w:t>Charter del Proyecto Cora (Charter.xlsx)</w:t>
      </w:r>
    </w:p>
    <w:p>
      <w:pPr>
        <w:pStyle w:val="ListBullet"/>
      </w:pPr>
      <w:r>
        <w:t>Ley 6144 - Ley Organica del Colegio de Profesionales en Psicologia de Costa Rica</w:t>
      </w:r>
    </w:p>
    <w:p>
      <w:pPr>
        <w:pStyle w:val="ListBullet"/>
      </w:pPr>
      <w:r>
        <w:t>Ley 8968 - Ley de Proteccion de la Persona frente al Tratamiento de sus Datos Personales</w:t>
      </w:r>
    </w:p>
    <w:p>
      <w:pPr>
        <w:pStyle w:val="ListBullet"/>
      </w:pPr>
      <w:r>
        <w:t>Diagrama de Arquitectura General - Cora_Arquitectura_General.drawio</w:t>
      </w:r>
    </w:p>
    <w:p>
      <w:pPr>
        <w:pStyle w:val="ListBullet"/>
      </w:pPr>
      <w:r>
        <w:t>Diagrama del Modulo 05 - Cora_Comunidad_y_Contenido_(Blog)_Detallado.drawio</w:t>
      </w:r>
    </w:p>
    <w:p>
      <w:pPr>
        <w:pStyle w:val="ListBullet"/>
      </w:pPr>
      <w:r>
        <w:t>Normas Eticas del CPPCR para Telepsicologia</w:t>
      </w:r>
    </w:p>
    <w:p>
      <w:pPr>
        <w:pStyle w:val="ListBullet"/>
      </w:pPr>
      <w:r>
        <w:t>PCI DSS Requirements and Security Assessment Procedures</w:t>
      </w:r>
    </w:p>
    <w:p>
      <w:r>
        <w:br w:type="page"/>
      </w:r>
    </w:p>
    <w:p>
      <w:pPr>
        <w:pStyle w:val="Heading1"/>
      </w:pPr>
      <w:r>
        <w:t>9. 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03/04/2026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Joan Mora Rojas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Version inicial del documento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