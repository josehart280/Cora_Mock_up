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2980B9"/>
          <w:sz w:val="28"/>
        </w:rPr>
        <w:t>PROYECTO CORA</w:t>
      </w:r>
    </w:p>
    <w:p>
      <w:pPr>
        <w:jc w:val="center"/>
      </w:pPr>
      <w:r>
        <w:rPr>
          <w:rFonts w:ascii="Calibri" w:hAnsi="Calibri"/>
          <w:color w:val="34495E"/>
          <w:sz w:val="24"/>
        </w:rPr>
        <w:t>Plataforma de Teleterapia</w:t>
      </w:r>
    </w:p>
    <w:p>
      <w:pPr>
        <w:spacing w:before="120" w:after="120"/>
        <w:jc w:val="center"/>
      </w:pPr>
      <w:r>
        <w:rPr>
          <w:color w:val="2980B9"/>
          <w:sz w:val="16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b/>
          <w:color w:val="2C3E50"/>
          <w:sz w:val="36"/>
        </w:rPr>
        <w:t>EDT - Módulo 7: Sala de Reunión Virtual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Documento: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3 - Diagramas Nivel 1 07 - Sala de Reunión Virtual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Versión: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1.0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Fecha: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04/04/2026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Autor: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t>Jose Alonso Porras Ramirez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Estado: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Borrador - Revisión Pendiente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Calibri" w:hAnsi="Calibri"/>
          <w:b/>
          <w:color w:val="2C3E50"/>
          <w:sz w:val="28"/>
        </w:rPr>
        <w:t>TABLA DE CONTENIDOS</w:t>
      </w:r>
    </w:p>
    <w:p>
      <w:pPr>
        <w:spacing w:after="480"/>
        <w:jc w:val="center"/>
      </w:pPr>
      <w:r>
        <w:rPr>
          <w:rFonts w:ascii="Calibri" w:hAnsi="Calibri"/>
          <w:i/>
          <w:color w:val="BDC3C7"/>
          <w:sz w:val="20"/>
        </w:rPr>
        <w:t>[Tabla de contenidos generada automáticamente en Word]</w:t>
      </w:r>
    </w:p>
    <w:p>
      <w:pPr>
        <w:jc w:val="center"/>
      </w:pPr>
      <w:r>
        <w:rPr>
          <w:rFonts w:ascii="Calibri" w:hAnsi="Calibri"/>
          <w:i/>
          <w:color w:val="BDC3C7"/>
          <w:sz w:val="18"/>
        </w:rPr>
        <w:t>Para actualizar: Referencias → Actualizar tabla de contenidos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2C3E50"/>
          <w:sz w:val="28"/>
        </w:rPr>
        <w:t>RESUMEN EJECUTIVO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-------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-------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**Propósito**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Gestionar salas de reunión virtual multipropósito con control de participación, reglas de acceso, grabación con consentimiento, moderación en tiempo real y escalabilidad para sesiones grupales (futuro)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**Alcance**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Gestión de salas virtuales (crear, configurar, unir, abandonar), reglas de participación y control de acceso, grabación con consentimiento dual, moderación en tiempo real de sesiones grupales, escalabilidad para terapia grupal y familiar (post-MVP), gestión de participantes (límites, roles dentro de la sala, permisos), regulación de espacios terapéuticos grupales, notificaciones de sala y estado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**Fuera del Alcance (MVP)**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**Terapia grupal y familiar EXCLUIDA del lanzamiento inicial** (per Charter). Toda la funcionalidad de grupo/multiparticipante es PREPARATORIA pero DESACTIVADA para launch. Sesiones terapéuticas individuales (Módulo 2), programación de citas (Módulo 3), procesamiento de pagos (Módulo 4)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**Depende de**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Módulo 1 (Autenticación y Gestión de Usuarios), Módulo 2 (Sesiones Terapéuticas)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**Consumido por**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Módulo 2 (Sesiones Terapéuticas - usa sala virtual para 1:1), Módulo 8 (Panel de Administración - métricas de uso de salas, auditoría de grabaciones, moderación)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**Requisitos Funcionales**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RF-701 a RF-714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**Requisitos No Funcionales**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RNF-701 a RNF-710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**Esfuerzo Total Estimado**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**620 horas**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**Estado MVP**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**PREPARATORIO - Desactivado para launch inicial**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Resumen del Módulo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Propósito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Gestionar salas de reunión virtual multipropósito con control de participación, reglas de acceso, grabación con consentimiento, moderación en tiempo real y escalabilidad para sesiones grupales (futuro)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Alcance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Gestión de salas virtuales (crear, configurar, unir, abandonar), reglas de participación y control de acceso, grabación con consentimiento dual, moderación en tiempo real de sesiones grupales, escalabilidad para terapia grupal y familiar (post-MVP), gestión de participantes (límites, roles dentro de la sala, permisos), regulación de espacios terapéuticos grupales, notificaciones de sala y estado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Fuera del Alcance (MVP)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Terapia grupal y familiar EXCLUIDA del lanzamiento inicial (per Charter). Toda la funcionalidad de grupo/multiparticipante es PREPARATORIA pero DESACTIVADA para launch. Sesiones terapéuticas individuales (Módulo 2), programación de citas (Módulo 3), procesamiento de pagos (Módulo 4)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Depende de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 (Autenticación y Gestión de Usuarios), Módulo 2 (Sesiones Terapéuticas)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Consumido por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Módulo 2 (Sesiones Terapéuticas - usa sala virtual para 1:1), Módulo 8 (Panel de Administración - métricas de uso de salas, auditoría de grabaciones, moderación)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Requisitos Funcionales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RF-701 a RF-714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Requisitos No Funcionales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RNF-701 a RNF-710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Esfuerzo Total Estimado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620 horas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Estado MVP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PREPARATORIO - Desactivado para launch inicial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Estructura de la EDT</w:t>
      </w:r>
    </w:p>
    <w:p>
      <w:pPr>
        <w:spacing w:before="120" w:after="120"/>
        <w:ind w:left="283"/>
      </w:pPr>
      <w:r>
        <w:rPr>
          <w:rFonts w:ascii="Consolas" w:hAnsi="Consolas"/>
          <w:color w:val="34495E"/>
          <w:sz w:val="16"/>
        </w:rPr>
        <w:t>Proyecto Cora</w:t>
        <w:br/>
        <w:t>└── Fase 3: Diagramas Nivel 1</w:t>
        <w:br/>
        <w:t xml:space="preserve">    └── Módulo 7: Sala de Reunión Virtual</w:t>
        <w:br/>
        <w:t xml:space="preserve">        ├── 3.7.1 Paquete: Creación de Diagramas (48h)</w:t>
        <w:br/>
        <w:t xml:space="preserve">        ├── 3.7.2 Paquete: Definición de Subcomponentes (268h)</w:t>
        <w:br/>
        <w:t xml:space="preserve">        │   ├── 3.7.2.1 Subcomponente: Gestión de Salas</w:t>
        <w:br/>
        <w:t xml:space="preserve">        │   ├── 3.7.2.2 Subcomponente: Reglas de Participación</w:t>
        <w:br/>
        <w:t xml:space="preserve">        │   ├── 3.7.2.3 Subcomponente: Grabación con Consentimiento</w:t>
        <w:br/>
        <w:t xml:space="preserve">        │   ├── 3.7.2.4 Subcomponente: Moderación en Tiempo Real</w:t>
        <w:br/>
        <w:t xml:space="preserve">        │   └── 3.7.2.5 Subcomponente: Escalabilidad Grupal [POST-MVP]</w:t>
        <w:br/>
        <w:t xml:space="preserve">        ├── 3.7.3 Paquete: Interfaces con Otros Módulos (132h)</w:t>
        <w:br/>
        <w:t xml:space="preserve">        ├── 3.7.4 Paquete: Seguridad y Cumplimiento (112h)</w:t>
        <w:br/>
        <w:t xml:space="preserve">        └── 3.7.5 Paquete: Documentación Vault Obsidian (60h)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3.7.1 Paquete: Creación de Diagramas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48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Creación y actualización de los diagramas draw.io que representan la arquitectura detallada del módulo de Sala de Reunión Virtual, sus 5 subcomponentes, flujos de gestión de salas, participación, grabación, moderación, e interfaces con otros módulos y servicios externos.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Revisar y actualizar diagrama existente `Cora_SalaVirtual_Detallado.drawio` con los 5 subcomponentes definidos (gestión de salas, reglas de participación, grabación con consentimiento, moderación en tiempo real, escalabilidad grupal)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 2: Diagramas Nivel 0 (`Cora_Arquitectura_General.drawio`)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3.7.1.2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diagrama de secuencia para flujo "Crear Sala Virtual" (RF-701): terapeuta solicita sala → configuración de parámetros (tipo, capacidad, duración) → generación de URL/token único → validación de permisos → sala activa → notificación al paciente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1: Permisos del terapeuta, Módulo 3: Datos de cita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3.7.1.3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diagrama de secuencia para flujo "Unirse a Sala Virtual" (RF-702): paciente recibe enlace/token → validación de identidad → verificación de elegibilidad (cita válida, pago activo) → entrada a sala → notificación al terapeuta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Autenticación, Módulo 3: Validación de cita, Módulo 4: Estado de pago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3.7.1.4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diagrama de secuencia para flujo "Reglas de Participación" (RF-703): terapeuta configura reglas (silenciar participantes, desactivar video, expulsar, mano levantada) → aplicación en tiempo real → notificación al participante afectado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2: WebRTC signaling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3.7.1.5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diagrama de secuencia para flujo "Grabación con Consentimiento Dual" (RF-705): terapeuta solicita grabación → solicitud de consentimiento a ambos participantes → si ambos aceptan → inicio de grabación → indicador visual permanente → finalización → almacenamiento cifrado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Consentimiento legal digital, Módulo 2: Streams WebRTC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3.7.1.6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diagrama de secuencia para flujo "Moderación en Tiempo Real" (RF-707): detección de incidente (manual o automática) → intervención del moderador → acciones (advertencia, pausa, expulsión) → registro de incidente → notificación a admin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8: Panel de moderación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3.7.1.7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diagrama de secuencia para flujo "Escalabilidad Grupal" [POST-MVP] (RF-711): creación de sala grupal → invitación múltiple → validación de participantes → configuración de roles (moderador, observador, participante) → sala multiparty activa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2: SFU para multiparty, Módulo 1: Lista de participantes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3.7.1.8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diagrama de componentes mostrando las 5 capas del módulo: presentación (UI de sala), lógica de negocio (gestión de salas, motor de reglas), servicios de comunicación (WebRTC signaling, WebSocket), persistencia (PostgreSQL para metadata, MongoDB para logs), almacenamiento (S3 para grabaciones)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3.7.1.9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diagrama de flujo de datos (DFD) nivel 0 y nivel 1: trazabilidad completa de datos desde creación de sala hasta grabación, incluyendo pipeline de consentimiento, moderación y almacenamiento cifrado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3.7.1.8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Datos de participantes, Módulo 2: Streams de media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3.7.1.10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diagrama de estados de la sala: estados (creada→esperando→activa→en_grabación→pausada→finalizada→archivada) con transiciones válidas, validaciones de cada transición y condiciones de timeout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3: Estado de cita coordinado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3.7.1.11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diagrama de estados de la grabación: estados (solicitada→consentimiento_pendiente→consentimiento_obtenido→grabando→procesando→almacenada→disponible→expirada→eliminada) con validaciones de consentimiento dual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Ley 8968, normas éticas CPPCR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3.7.1.12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diagrama de arquitectura de escalabilidad grupal [POST-MVP]: SFU (Selective Forwarding Unit) para multiparty, simulcast, bandwidth estimation, layout dinámico de participantes, gestión de audio activo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2: Infraestructura WebRTC SFU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3.7.1.13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diagrama de despliegue: nodos (frontend SPA, backend API, signaling server WebRTC, SFU para grupos [POST-MVP], TURN/STUN servers, PostgreSQL, MongoDB, Redis para estado en tiempo real, S3 para grabaciones, servicio de moderación)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3.7.1.8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Infraestructura global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3.7.1.14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Revisión y validación de todos los diagramas con equipo técnico, psicólogos asesores y equipo de compliance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3.7.1.2 a 3.7.1.13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Fase 4: Revisión de arquitectura general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Entregables: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`Cora_SalaVirtual_Detallado.drawio` actualizado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6 diagramas de secuencia (crear sala, unirse a sala, reglas de participación, grabación con consentimiento, moderación en tiempo real, escalabilidad grupal [POST-MVP])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1 diagrama de componentes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1 diagrama de flujo de datos (DFD)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2 diagramas de estados (sala, grabación)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1 diagrama de arquitectura de escalabilidad grupal [POST-MVP]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1 diagrama de despliegue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3.7.2 Paquete: Definición de Subcomponentes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268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Definición detallada de los 5 subcomponentes del módulo, incluyendo modelos de datos, APIs, lógica de negocio, componentes de UI, motor de reglas de participación, sistema de grabación con consentimiento, moderación en tiempo real y arquitectura de escalabilidad grupal (post-MVP).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3.7.2.1 Subcomponente: Gestión de Salas — RF-701, RF-702, RF-704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Esfuerzo: 56 horas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Diseñar modelo de datos de sala virtual: VirtualRoom (ID, RoomToken [UUID único], Type [individual/grupal], CreatorID [terapeuta], PatientIDs[], MaxCapacity, Status, CreatedAt, StartedAt, EndedAt, Duration, ScheduledAppointmentID, RecordingEnabled, ModerationEnabled, Settings [JSON], LastActivityAt)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CreatorID, PatientIDs; Módulo 3: ScheduledAppointmentID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3.7.2.1.2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Diseñar modelo de datos de participante de sala: RoomParticipant (ID, RoomID, UserID, Role [host/co-participant/moderator/observer], JoinedAt, LeftAt, ConnectionStatus, Permissions [JSON], IsMuted, IsVideoOff, IsScreenSharing, LastHeartbeat)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1: UserID con rol verificado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3.7.2.1.3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servicio de creación de salas: generación de token único (UUID v4), configuración de parámetros (tipo, capacidad, duración máxima, opciones de grabación), validación de permisos del creador, persistencia en PostgreSQL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RBAC - solo terapeutas pueden crear salas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3.7.2.1.4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servicio de unión a salas: validación de token, verificación de identidad del usuario, verificación de elegibilidad (es el paciente asignado a la cita correspondiente), verificación de que la sala está activa, registro del participante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3.7.2.1.1, 3.7.2.1.2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1: Autenticación JWT, Módulo 3: Validación de cita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3.7.2.1.5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gestión de estado de la sala: transiciones de estado (creada→esperando→activa→pausada→finalizada→archivada), validación de transiciones, timeout automático si nadie se une en 15 minutos, cierre automático al exceder duración máxima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3: Duración programada de cita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3.7.2.1.6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sistema de notificaciones de sala: notificación al terapeuta cuando el paciente se une, notificación al paciente cuando el terapeuta inicia la sala, notificación de sala por finalizar (5 min antes), notificación de sala finalizada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3.7.2.1.1, 3.7.2.1.2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Servicio de notificaciones (WebSocket, push, email)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3.7.2.1.7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UI de sala virtual: vista principal con área de video (Módulo 2), panel de participantes, controles de sala (mute, video, pantalla compartida, mano levantada), indicador de estado de conexión, botón de abandonar sala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3.7.2.1.2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2: Componentes de video WebRTC, Framework frontend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3.7.2.1.8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gestión de reconexión: detección de caída de conexión (heartbeat cada 5 segundos), intento de reconexión automática (hasta 3 intentos en 30 segundos), preservación de estado de sala, mensaje amigable al usuario durante reconexión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3.7.2.1.2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WebSocket, RNF-706: Reconexión &lt;10 segundos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3.7.2.1.9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historial de salas: listado de salas pasadas por usuario, filtros por fecha, tipo, estado, duración, enlace a grabaciones disponibles (si existen), métricas de calidad de cada sesión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2: Métricas de calidad de sesión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3.7.2.1.10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limpieza automática de salas inactivas: job programado que archiva salas finalizadas hace &gt;24 horas, elimina tokens expirados, libera recursos, genera resumen de uso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Job scheduler (cron, Bull, Agenda)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3.7.2.1.11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configuración personalizada de sala: terapeuta puede configurar opciones antes de crear (permitir chat, permitir grabación, duración máxima, sala de espera activada, requerir código de acceso)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3.7.2.1.12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Pruebas de gestión de salas: flujo completo crear→unir→activa→finalizar→archivar, reconexión, notificaciones, historial, limpieza automática, configuración personalizada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3.7.2.1.3 a 3.7.2.1.11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Dataset de citas y usuarios de prueba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3.7.2.2 Subcomponente: Reglas de Participación — RF-703, RF-706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Esfuerzo: 48 horas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3.7.2.2.1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Diseñar modelo de datos de reglas de participación: ParticipationRule (ID, RoomID, RuleType [mute_all/unmute_allowed/video_off_required/screen_share_allowed/raise_hand/chat_enabled/file_sharing_enabled/expel_participant], AppliedBy, AppliedAt, TargetUserID [null para todas], IsActive, Duration [null para permanente])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3.7.2.1.1: RoomID, 3.7.2.1.2: Participant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3.7.2.2.2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motor de reglas de participación: aplicación en tiempo real de reglas configuradas por el terapeuta, propagación vía WebSocket a todos los participantes, validación de permisos (solo host/moderador puede aplicar reglas)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3.7.2.2.1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WebSocket, 3.7.2.1.2: Permisos de participantes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3.7.2.2.3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control de mute/unmute: terapeuta puede silenciar a todos los participantes (mute all), silenciar individualmente, permitir que participantes se desmuteen, indicador visual de estado de mute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3.7.2.2.1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2: Control de audio WebRTC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3.7.2.2.4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control de video: terapeuta puede solicitar que participantes apaguen video, puede apagar video individualmente, indicador visual de estado de video, mensaje amigable al participante cuando se le solicita apagar video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3.7.2.2.1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2: Control de video WebRTC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3.7.2.2.5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sistema de "mano levantada": participante puede solicitar turno para hablar, cola de manos levantadas, notificación al terapeuta, terapeuta puede dar/quitar turno, indicador visual de turno activo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3.7.2.2.1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WebSocket, UI de cola de turnos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3.7.2.2.6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sistema de expulsión de participantes: terapeuta puede expulsar a un participante, confirmación antes de expulsar, razón opcional, registro de expulsión, notificación al participante expulsado, prevención de reingreso automático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3.7.2.2.1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3.7.2.1.2: Estado del participante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3.7.2.2.7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sala de espera (waiting room): participantes esperan hasta que el terapeuta los admita, lista de espera visible para el terapeuta, admisión individual o masiva, mensaje de "por favor espere" al participante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3.7.2.2.1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3.7.2.1.1: Estado de sala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3.7.2.2.8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control de chat en sala: terapeuta puede habilitar/deshabilitar chat, chat individual (terapeuta↔paciente) o grupal [POST-MVP], moderación de mensajes en tiempo real, historial de chat de la sesión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3.7.2.2.1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2: Chat seguro de sesión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3.7.2.2.9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control de compartir pantalla: terapeuta puede permitir/restringir screen sharing, solo terapeuta puede compartir [MVP], múltiples participantes pueden compartir [POST-MVP], indicador visual de quién está compartiendo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3.7.2.2.1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2: Screen sharing WebRTC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3.7.2.3.10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límite de participantes por tipo de sala: sala individual = 2 participantes (terapeuta + paciente), sala grupal [POST-MVP] = configurable (3-20 participantes), validación al intentar unirse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RNF-703: Límites de capacidad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3.7.2.2.11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UI de panel de control de reglas: sidebar con toggles para cada regla, indicadores visuales de estado actual, botón de "aplicar a todos", historial de reglas aplicadas en la sesión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3.7.2.2.1 a 3.7.2.2.9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Framework frontend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3.7.2.2.12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Pruebas de reglas de participación: verificación de aplicación en tiempo real, mute/unmute, video, mano levantada, expulsión, sala de espera, chat, screen sharing, límites de participantes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3.7.2.2.2 a 3.7.2.2.11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Dataset de salas y participantes de prueba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3.7.2.3 Subcomponente: Grabación con Consentimiento — RF-705, RF-708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Esfuerzo: 52 horas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3.7.2.3.1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Diseñar modelo de datos de grabación: Recording (ID, RoomID, RequestedBy, ConsentPatientID, ConsentTherapistID, ConsentPatientAt, ConsentTherapistAt, StartedAt, EndedAt, Duration, Status, StorageRef, EncryptionKeyRef, FileSize, IsProcessed, IsAvailable, ExpiresAt, DeletedAt, AccessLog[])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3.7.2.1.1: RoomID, Módulo 1: Consentimiento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3.7.2.3.2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Diseñar modelo de datos de consentimiento de grabación: RecordingConsent (ID, RecordingID, UserID, Role, Granted [bool], GrantedAt, Revoked [bool], RevokedAt, RevocationReason, IPAddress, UserAgent, ConsentVersion)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3.7.2.3.1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1: Identidad verificada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3.7.2.3.3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Implementar flujo de solicitud de consentimiento: terapeuta solicita grabación → modal de solicitud a ambos participantes → cada uno acepta/rechaza independientemente → si ambos aceptan → inicio de grabación; si alguno rechaza → notificación de rechazo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3.7.2.3.1, 3.7.2.3.2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Módulo 1: Identidad de participantes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3.7.2.3.4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mecanismo de consentimiento dual obligatorio: bloqueo de grabación hasta que AMBOS participantes hayan aceptado explícitamente, registro inmutable de cada consentimiento con timestamp, IP, user agent y versión de términos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3.7.2.3.2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RNF-704: Consentimiento dual obligatorio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3.7.2.3.5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Implementar revocación de consentimiento en cualquier momento: cualquier participante puede revocar su consentimiento durante la grabación → detención inmediata de la grabación → notificación al otro participante → registro de revocación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3.7.2.3.2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RNF-704: Revocación inmediata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3.7.2.3.6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motor de grabación de sesión: captura de streams de audio+video desde WebRTC, multiplexing, codificación (VP8/H.264 + Opus), manejo de reconexión durante grabación, indicador visual permanente de "grabación en progreso"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3.7.2.3.4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2: Streams WebRTC, MediaRecorder API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3.7.2.3.7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Implementar cifrado E2E de grabaciones: cifrado durante la captura (client-side si posible), cifrado en tránsito (TLS 1.3), cifrado en reposo (AES-256), claves gestionadas por KMS, acceso mediante tokens temporales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3.7.2.3.6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AWS KMS / HashiCorp Vault, Módulo 1: Gestión de claves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3.7.2.3.8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almacenamiento seguro de grabaciones: upload a S3 con server-side encryption, metadata cifrada en PostgreSQL, acceso mediante URLs firmadas con expiración, versionado de archivos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3.7.2.3.7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AWS S3, IAM policies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3.7.2.3.9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Implementar procesamiento post-grabación: transcripción automática (opcional, con consentimiento adicional), generación de thumbnail, cálculo de duración y tamaño, validación de integridad del archivo, marking como disponible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3.7.2.3.8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Servicio de transcripción (AWS Transcribe, Whisper)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3.7.2.3.10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reproductor de grabaciones: streaming cifrado, controles de reproducción (play, pause, seek, velocidad), watermark de seguridad con ID del viewer, logging de cada acceso (quién, cuándo, duración vista)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3.7.2.3.8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1: RBAC - acceso restringido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3.7.2.3.11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Implementar política de expiración y eliminación: expiración automática configurable (30, 60, 90 días), notificación antes de expirar, eliminación segura (overwrite + delete), registro de eliminación en auditoría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3.7.2.3.8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Ley 8968, política de retención de datos de salud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3.7.2.3.12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auditoría de accesos a grabaciones: log inmutable de cada acceso (viewer ID, timestamp, duración, IP, acción), visible en panel de administración, alertas de accesos inusuales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3.7.2.3.8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8: Sistema de auditoría central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3.7.2.3.13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Pruebas de grabación con consentimiento: flujo completo solicitud→consentimiento dual→grabación→almacenamiento→reproducción→expiración, revocación de consentimiento, cifrado E2E, auditoría de accesos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3.7.2.3.3 a 3.7.2.3.12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Dataset de salas con grabaciones de prueba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3.7.2.4 Subcomponente: Moderación en Tiempo Real — RF-707, RF-709, RF-710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Esfuerzo: 44 horas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3.7.2.4.1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Diseñar modelo de datos de moderación: ModerationIncident (ID, RoomID, Type [manual_trigger/auto_detection/external_report], TriggeredBy, Severity [low/medium/high/critical], Description, Actions[], StartedAt, ResolvedAt, Resolution, ParticipantsInvolved[], EvidenceRefs[], EscalatedToAdmin)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3.7.2.1.1: RoomID, Módulo 8: Moderadores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3.7.2.4.2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sistema de activación manual de moderación: terapeuta puede activar modo de moderación durante la sesión, panel de acciones rápidas (advertencia verbal, pausa de sesión, expulsión de participante, finalizar sesión, escalar a admin)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3.7.2.4.1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3.7.2.2: Reglas de participación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3.7.2.4.3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detección automática de incidentes: análisis de patrones en chat (keywords de crisis, lenguaje agresivo), detección de comportamiento anómalo (múltiples uniones/caídas, intento de acceso no autorizado), alertas al terapeuta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3.7.2.4.1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Servicio de NLP para análisis de chat, Módulo 2: Chat seguro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3.7.2.4.4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protocolo de intervención: cuando se detecta un incidente, opciones graduales de intervención (1) advertencia privada al participante, (2) advertencia pública, (3) silencio del participante, (4) pausa de sesión, (5) expulsión, (6) escalación a admin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3.7.2.4.1, 3.7.2.4.2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3.7.2.2: Reglas de participación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3.7.2.4.5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sistema de escalación a administrador: cuando el terapeuta no puede resolver el incidente o es de severidad crítica, notificación inmediata al panel de administración con contexto completo de la sala, participantes activos y evidencia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3.7.2.4.1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8: Panel de moderación en tiempo real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3.7.2.4.6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registro de incidentes: documentación automática de cada incidente (timestamp, tipo, acciones tomadas, participantes involucrados, resolución), exportable para auditoría, vinculado al historial de la sala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3.7.2.4.1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3.7.2.1.1: Historial de salas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3.7.2.4.7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modo de "observador silencioso" [POST-MVP]: moderador/admin puede unirse a una sala grupal como observador sin ser visible para los participantes, para supervisión de calidad o capacitación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3.7.2.4.1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Rol de moderador/admin, RNF-709: Supervisión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3.7.2.4.8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protocolo de crisis en sala: cuando se detecta una situación de crisis (autolesión, emergencia médica), activación de protocolo de emergencia del Módulo 2, despliegue de recursos de ayuda, opción de derivación inmediata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3.7.2.4.1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2: Protocolo de emergencia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3.7.2.4.9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panel de moderación para terapeuta: vista simplificada con estado de participantes, incidentes activos, acciones disponibles, historial de la sesión, botón de emergencia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3.7.2.4.1 a 3.7.2.4.6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Framework frontend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3.7.2.4.10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notificaciones de moderación: al participante afectado (advertencia, silencio, expulsión), al terapeuta (incidente detectado, resolución), a admin (escalación), registro de notificaciones enviadas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3.7.2.4.1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Servicio de notificaciones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3.7.2.4.11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análisis post-sesión de moderación: resumen de incidentes ocurridos, acciones tomadas, tiempo de resolución, patrones identificados, recomendaciones para futuras sesiones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3.7.2.4.6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3.7.2.1.9: Historial de salas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3.7.2.4.12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Pruebas de moderación en tiempo real: activación manual, detección automática, protocolo de intervención, escalación, registro de incidentes, protocolo de crisis, panel de moderación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3.7.2.4.2 a 3.7.2.4.11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Dataset de incidentes simulados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3.7.2.5 Subcomponente: Escalabilidad Grupal [POST-MVP] — RF-711, RF-712, RF-713, RF-714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Esfuerzo: 68 horas</w:t>
      </w:r>
    </w:p>
    <w:p>
      <w:pPr>
        <w:spacing w:before="80" w:after="80"/>
      </w:pPr>
      <w:r>
        <w:rPr>
          <w:rFonts w:ascii="Calibri" w:hAnsi="Calibri"/>
          <w:b/>
          <w:color w:val="2C3E50"/>
          <w:sz w:val="22"/>
        </w:rPr>
        <w:t>Estado**: 🚫 **POST-MVP - Desactivado para lanzamiento inicial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3.7.2.5.1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Diseñar modelo de datos de sala grupal: GroupRoom (ID, RoomID [FK], GroupType [terapia_grupal, terapia_familiar, taller, psicoeducacion], MaxParticipants, MinParticipants, RequiredRoles [JSON], SessionPlan, PreSessionMaterials, PostSessionTasks, IsRecurring, RecurrencePattern)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3.7.2.1.1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Módulo 1: Lista de participantes del grupo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🚫 POST-MVP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3.7.2.5.2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Diseñar modelo de datos de roles grupales: GroupRole (ID, RoomID, UserID, RoleType [facilitador/co-facilitador/participante/observador], Permissions [JSON], JoinedGroupAt, IsActive, AttendanceRecord[])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3.7.2.1.2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1: Perfiles de usuarios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🚫 POST-MVP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3.7.2.5.3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Implementar arquitectura SFU (Selective Forwarding Unit): despliegue de servidor SFU (mediasoup, Janus, Jitsi Videobridge) para manejar multiparty, simulcast para calidad adaptativa por participante, bandwidth estimation dinámico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3.7.2.5.1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Módulo 2: Infraestructura WebRTC, servidor SFU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🚫 POST-MVP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3.7.2.5.4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layout dinámico de video para grupos: grid adaptativo según número de participantes (1-4: 2x2, 5-9: 3x3, 10-16: 4x4), spotlight del hablante activo, vista de galería vs. vista de presentador, optimización de rendimiento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3.7.2.5.3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Framework frontend, librería de grid dinámico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🚫 POST-MVP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3.7.2.5.5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Implementar gestión de audio activo para grupos: detección automática del hablante activo (audio level detection), visualización de quién está hablando, supresión de ruido para múltiples participantes, eco cancellation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3.7.2.5.3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Módulo 2: Audio processing, librería de audio level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🚫 POST-MVP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3.7.2.5.6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sistema de breakout rooms [POST-MVP]: división de sala grupal en sub-salas más pequeñas, asignación automática o manual de participantes, temporizador de breakout, reunión de todas las sub-salas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3.7.2.5.1, 3.7.2.5.3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2: Múltiples instancias de sala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🚫 POST-MVP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3.7.2.5.7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Implementar herramientas colaborativas para grupos [POST-MVP]: pizarra compartida, documentos colaborativos, encuestas en vivo, reacciones grupales, sistema de votación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3.7.2.5.1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Servicios de colaboración en tiempo real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🚫 POST-MVP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3.7.2.5.8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gestión de asistencia grupal: registro automático de asistencia por participante, cálculo de tasa de asistencia, alertas de ausencias consecutivas, reporte de asistencia exportable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3.7.2.5.2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3.7.2.1.2: Participantes de sala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🚫 POST-MVP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3.7.2.5.9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Implementar programación recurrente de sesiones grupales [POST-MVP]: configuración de recurrencia (semanal, quincenal, mensual), manejo de excepciones (cancelar una sesión, cambiar fecha), notificaciones automáticas a todos los participantes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3.7.2.5.1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Módulo 3: Gestión de citas recurrentes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🚫 POST-MVP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3.7.2.5.10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materiales pre y post sesión grupal [POST-MVP]: upload de materiales previos a la sesión, tareas post-sesión, seguimiento de completitud, recordatorios automáticos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3.7.2.5.1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AWS S3, servicio de notificaciones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🚫 POST-MVP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3.7.2.5.11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Implementar regulación de espacios terapéuticos grupales [POST-MVP]: reglas específicas para terapia grupal (confidencialidad entre participantes, normas de respeto, turno de palabra), aceptación de normas grupales al unirse, moderación reforzada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3.7.2.5.1, 3.7.2.5.2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Normas éticas del CPPCR para terapia grupal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🚫 POST-MVP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3.7.2.5.12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Pruebas de escalabilidad grupal [POST-MVP]: pruebas de carga con 5, 10, 15, 20 participantes concurrentes, verificación de calidad de video/audio, rendimiento del SFU, layout dinámico, herramientas colaborativas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3.7.2.5.3 a 3.7.2.5.11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Infraestructura de testing de carga, SFU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🚫 POST-MVP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3.7.3 Paquete: Interfaces con Otros Módulos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132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Definición e implementación de todas las interfaces (APIs, eventos, contratos de datos) entre el Módulo 7 y los demás módulos del sistema, incluyendo autenticación con Módulo 1, integración con Módulo 2 (Sesiones), Módulo 3 (Citas), Módulo 4 (Pagos), Módulo 5 (Comunidad para eventos grupales), y Módulo 8 (Panel de Administración).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3.7.3.1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Definir contrato de interfaz con Módulo 1 (Autenticación): validación de identidad para crear/unirse a salas, obtención de rol y permisos, verificación de credenciales de terapeuta, gestión de consentimiento legal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API de autenticación y perfiles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3.7.3.2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1 - verificación de identidad al unirse: al intentar unirse a una sala, validar JWT del usuario, verificar que es el participante esperado para esa sala, prevenir suplantación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3.7.3.1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1: Endpoint GET /users/{id}/verify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3.7.3.3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1 - permisos de creación de sala: verificar que el usuario tiene rol de terapeuta para crear salas, obtener datos de perfil para personalización de la sala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3.7.3.1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Endpoint GET /users/{id}/therapist-permissions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3.7.3.4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1 - consentimiento para grabación: Módulo 1 gestiona el marco legal de consentimiento, Módulo 7 registra el consentimiento específico por grabación, tabla de consentimiento compartida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3.7.2.3.2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1: Endpoint POST /consent/recording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3.7.3.5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1 - roles dentro de la sala: obtención de roles del usuario (terapeuta, paciente, moderador, observador [POST-MVP]), mapeo a permisos de sala, actualización dinámica de permisos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3.7.2.1.2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Sistema de roles y permisos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3.7.3.6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Definir contrato de interfaz con Módulo 2 (Sesiones Terapéuticas): la sala virtual es el contenedor donde se ejecutan las sesiones de video/chat del Módulo 2, compartir streams WebRTC, estado de conexión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2: API de sesiones y WebRTC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3.7.3.7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2 - delegación de media: Módulo 7 gestiona la sala (quién está, reglas, grabación), Módulo 2 gestiona los streams de media (video, audio, chat), comunicación vía eventos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3.7.3.6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2: Event bus de media streams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3.7.3.8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2 - grabación de streams: Módulo 7 solicita grabación, Módulo 2 proporciona los streams para grabar, Módulo 7 gestiona el consentimiento y almacenamiento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3.7.2.3.6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2: Endpoint POST /sessions/{id}/recording/streams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3.7.3.9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2 - protocolo de emergencia compartido: cuando se activa una emergencia en la sala, Módulo 7 notifica a Módulo 2 para desplegar protocolo de crisis, recursos de ayuda y derivación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3.7.2.4.8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2: Endpoint POST /emergency/activate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3.7.3.10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Definir contrato de interfaz con Módulo 3 (Gestión de Citas): las salas se crean a partir de citas programadas, validación de elegibilidad basada en cita, actualización de estado post-sesión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3: API de citas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3.7.3.11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3 - creación automática de sala: cuando una cita está próxima (10 min antes), Módulo 7 crea la sala automáticamente y notifica a los participantes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3.7.3.10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3: Webhook POST /appointments/upcoming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3.7.3.12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3 - validación de elegibilidad: al intentar unirse a una sala, consultar a Módulo 3 que existe una cita válida para ese par terapeuta-paciente en el horario actual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3.7.2.1.4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3: Endpoint GET /appointments/validate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3.7.3.13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3 - finalización coordinada: cuando la sala se finaliza, notificar a Módulo 3 para actualizar estado de cita a "completada", registrar duración real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3.7.2.1.5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3: Endpoint PATCH /appointments/{id}/complete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3.7.3.14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3 - no-show de sala: si el paciente no se une a la sala en 10 minutos después del inicio programado, notificar a Módulo 3 para marcar cita como "no-show"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3.7.2.1.5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3: Endpoint PATCH /appointments/{id}/no-show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3.7.3.15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Definir contrato de interfaz con Módulo 4 (Pagos y Suscripciones): verificación de plan activo antes de permitir acceso a sala, bloqueo si suscripción vencida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4: API de suscripciones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3.7.3.16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4 - validación de pago antes de unirse: antes de permitir que un paciente se una a una sala, consultar a Módulo 4 que tiene suscripción activa o pago por sesión cubierto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3.7.2.1.4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4: Endpoint GET /subscriptions/status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3.7.3.17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4 - consumo de sesión: al finalizar la sala exitosamente, notificar a Módulo 4 para decrementar contador de sesiones del plan o registrar sesión adicional facturable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3.7.3.13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4: Endpoint POST /sessions/consume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3.7.3.18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Definir contrato de interfaz con Módulo 5 (Comunidad y Contenido) - eventos grupales [POST-MVP]: salas virtuales para eventos comunitarios, talleres y psicoeducación del Módulo 5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5: API de eventos comunitarios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3.7.3.19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5 - enlaces de sala para eventos [POST-MVP]: cuando se programa un evento grupal en el Módulo 5, Módulo 7 crea la sala virtual correspondiente y genera el enlace de acceso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3.7.2.5.1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5: Webhook POST /events/{id}/room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3.7.3.20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Definir contrato de interfaz con Módulo 8 (Panel de Administración): métricas de uso de salas, auditoría de grabaciones, moderación de incidentes, reportes de calidad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8: API de administración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3.7.3.21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8 - métricas de uso de salas: envío de datos agregados (salas creadas, duración promedio, tasa de no-show, grabaciones realizadas, incidentes de moderación) cada hora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8: Endpoint POST /metrics/rooms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3.7.3.22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8 - auditoría de grabaciones: API para que administradores accedan al log de accesos a grabaciones, verifiquen consentimientos, gestionen expiraciones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3.7.2.3.12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8: Endpoint GET /recordings/audit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3.7.3.23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8 - moderación de incidentes: API para que moderadores admin accedan a incidentes escalados, revisen evidencia, tomen acciones disciplinarias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3.7.2.4.5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8: Panel de moderación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3.7.3.24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8 - alertas de calidad: cuando métricas de calidad de sala caen por debajo de umbrales (latencia alta, caídas frecuentes), generar alerta en panel de administración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3.7.2.1.8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8: Endpoint POST /alerts/room-quality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3.7.3.25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8 - observador silencioso [POST-MVP]: API para que un moderador/admin se una a una sala grupal como observador invisible, con registro de auditoría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3.7.2.4.7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8: Rol de supervisor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3.7.3.26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Definir contratos de eventos asíncronos (Event Bus): RoomCreated, RoomJoined, RoomLeft, RoomEnded, RecordingRequested, RecordingStarted, RecordingStopped, ConsentRevoked, ModerationIncident, ModerationEscalated, ParticipantExpelled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3.7.3.1 a 3.7.3.25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Todos los módulos consumidores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3.7.3.27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circuit breakers para dependencias externas: protección contra fallos en cascada cuando Módulos 1, 2, 3, 4, 5 u 8 no responden; fallback a modo degradado (permitir sala sin validación de pago temporal)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3.7.3.1 a 3.7.3.26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Infraestructura de resiliencia (resilience4j / opossum)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3.7.3.28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idempotencia en interfaces de sala: cada request de creación/unión a sala incluye idempotency key, procesamiento idempotente en el backend, prevención de salas duplicadas por reintentos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3.7.3.1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Redis: almacenamiento de idempotency keys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3.7.3.29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Documentar todas las interfaces: especificación OpenAPI/Swagger para cada endpoint, diagramas de secuencia de integración, contratos de eventos, ejemplos de request/response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3.7.3.1 a 3.7.3.28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Estándares de documentación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3.7.3.30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Pruebas de integración entre módulos: verificar flujo completo Auth→Cita→Pago→Sala→Grabación→Moderación→Métricas con mocks y con módulos reales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3.7.3.1 a 3.7.3.29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Módulos 1, 2, 3, 4, 8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3.7.4 Paquete: Seguridad y Cumplimiento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112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Implementación de todos los requisitos de seguridad de datos, control de acceso, consentimiento de grabación, moderación de espacios terapéuticos, cumplimiento de Ley 8968, normas éticas del CPPCR y regulaciones de telepsicología aplicables a la sala de reunión virtual.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3.7.4.1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control de acceso a salas (RBAC): solo terapeutas pueden crear salas, solo pacientes asignados pueden unirse a salas individuales, moderadores pueden unirse como observadores [POST-MVP], admins tienen acceso de auditoría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Sistema de roles y permisos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3.7.4.2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prevención de acceso no autorizado a salas: validación estricta de RoomToken, prevención de fuerza bruta de tokens (rate limiting), expiración de tokens después de la sesión, invalidación de tokens al finalizar sala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RNF-701: Acceso seguro a salas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3.7.4.3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prevención de IDOR en endpoints de sala: validación de que el usuario solo puede acceder a salas donde es participante legítimo, prevención de manipulación de RoomID para acceder a salas de otros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3.7.4.1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JWT con userID validado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3.7.4.4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consentimiento dual obligatorio para grabación (RF-705): verificación de que AMBOS consentimientos están registrados antes de iniciar grabación, registro inmutable de cada consentimiento con metadata forense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RNF-704: Consentimiento dual, Ley 8968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3.7.4.5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cifrado E2E para grabaciones: cifrado client-side antes de upload (si posible), cifrado en tránsito (TLS 1.3), cifrado en reposo (AES-256), claves gestionadas por KMS con rotación automática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3.7.2.3.7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AWS KMS / HashiCorp Vault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3.7.4.6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cifrado en tránsito para señalización de sala: WebSocket seguro (wss://) para toda la comunicación de señalización, validación de certificados, prevención de man-in-the-middle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Configuración de servidor, estándares de seguridad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3.7.4.7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protección contra grabación no autorizada: detección de intentos de grabación fuera del sistema (screen capture detection en browsers compatibles), advertencia legal visible durante toda la grabación, logging de accesos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3.7.2.3.6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8: Auditoría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3.7.4.8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control de límites de participantes: validación estricta de que no se exceda la capacidad configurada de la sala, prevención de overflow en salas individuales (máx. 2), validación al intentar unirse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3.7.2.2.10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RNF-703: Límites de capacidad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3.7.4.9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regulación de espacios terapéuticos: reglas de conducta aplicables en la sala, aceptación de normas al unirse, consecuencias de violación (advertencia, expulsión), registro de violaciones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Normas éticas del CPPCR para telepsicología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3.7.4.10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protección de datos de salud mental en sala: toda la metadata de la sala (quién participó, cuándo, duración) es dato sensible de salud, cifrado en reposo, acceso restringido, audit logging de todos los accesos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Ley 8968, lecciones del FTC settlement de BetterHelp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3.7.4.11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prevención de re-identificación en salas grupales [POST-MVP]: en terapia grupal, los participantes no deben poder identificar a otros participantes fuera de la sala, lista de participantes visible solo durante la sesión, no después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3.7.2.5.11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RNF-709: Confidencialidad grupal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3.7.4.12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audit logging inmutable de operaciones de sala: registro de TODAS las operaciones (creación, unión, abandono, reglas aplicadas, grabación, incidentes, expulsiones) con timestamp, usuario, acción, datos antes/después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8: Sistema de auditoría central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3.7.4.13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cumplimiento de Ley 8968 para datos de sala: derecho de acceso (exportar historial de salas del usuario), rectificación (corregir datos incorrectos), cancelación (eliminar datos de salas pasadas), oposición (opt-out de grabación)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Ley 8968, asesoría legal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3.7.4.14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cumplimiento de normas éticas del CPPCR para telepsicología: verificación de identidad de todos los participantes, confidencialidad de la sesión, límites de la teleterapia, consentimiento informado antes de cada sesión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3.7.4.9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Código de ética del CPPCR, Ley 6144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3.7.4.15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política de retención de datos de sala: metadata de salas se mantiene por 2 años (para auditoría y casos legales), grabaciones según configuración del terapeuta (30-90 días), opción de eliminación completa del usuario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3.7.2.3.11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Ley 8968, asesoría legal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3.7.4.16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rate limiting para operaciones de sala: máximo 10 salas creadas por día por terapeuta, máximo 5 intentos de unión fallidos por minuto, prevención de abuso del sistema de salas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Redis: Rate limiter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3.7.4.17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logging seguro sin datos sensibles: exclusión de contenido de sesiones de logs de error, masking de datos personales detectados, sanitización de logs de moderación y grabación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3.7.4.10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Estándares de logging seguro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3.7.4.18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protección contra DoS en señalización: rate limiting de conexiones WebSocket, detección de patrones de ataque, validación de origen (CORS estricto), timeout de conexiones inactivas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Infraestructura de seguridad (WAF, rate limiter)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3.7.4.19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respuesta automatizada a incidentes críticos: cuando se detecta un incidente de severidad crítica en la sala (acoso, amenaza, crisis), activación inmediata de protocolo: notificación a compliance, posible cierre de sala, preservación de evidencia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3.7.2.4.5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Protocolos de seguridad de salud mental, CPPCR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3.7.4.20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verificación de integridad de grabaciones: checksum de archivos de grabación, verificación periódica de que las grabaciones almacenadas no han sido alteradas, alertas de discrepancia, corrección desde backup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3.7.2.3.8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Servicio de verificación de integridad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3.7.4.21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sanitización de datos de participantes: eliminación de datos personales de logs de conexión, masking de IPs en registros de auditoría, anonimización de métricas agregadas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3.7.4.10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Estándares de privacidad de datos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3.7.4.22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Auditoría de seguridad del módulo: revisión de código, análisis de vulnerabilidades (SAST/DAST), pentesting específico de APIs de sala, señalización WebRTC, grabación y consentimiento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3.7.4.1 a 3.7.4.21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Equipo de seguridad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3.7.4.23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Pruebas de cumplimiento regulatorio: verificación de consentimiento dual (RF-705), control de acceso a salas (RNF-701), flujo ARCO para datos de sala, cumplimiento de normas éticas CPPCR, protección de datos de salud mental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3.7.4.1 a 3.7.4.21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Asesor legal, psicólogos asesores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3.7.5 Paquete: Documentación Vault Obsidian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60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Creación y mantenimiento de toda la documentación del módulo en el vault Obsidian del proyecto, incluyendo notas técnicas, de negocio, de trazabilidad y de operaciones.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3.7.5.1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nota principal del módulo en Obsidian: `Proyectos/Cora/Modulos/07_Sala_de_Reunion_Virtual.md` con resumen, alcance, RFs, RNFs, enlaces a subcomponentes, nota de estado POST-MVP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Vault Obsidian: `D:\global\mi-second-brain\Proyectos\Cora\`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3.7.5.2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notas de subcomponentes: una nota por subcomponente (gestión de salas, reglas de participación, grabación con consentimiento, moderación en tiempo real, escalabilidad grupal [POST-MVP]) con arquitectura, decisiones técnicas, APIs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3.7.5.1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Paquete de Diagramas (3.7.1)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3.7.5.3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nota de interfaces del módulo: documentación de todas las interfaces con Módulos 1, 2, 3, 4, 5, 8, incluyendo contratos de API, webhooks, eventos del event bus y circuit breakers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3.7.5.1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Paquete de Interfaces (3.7.3)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3.7.5.4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nota de seguridad y cumplimiento: resumen de control de acceso a salas, consentimiento dual de grabación, cumplimiento Ley 8968, normas éticas CPPCR para telepsicología, protección de datos de salud mental, checklist de auditoría de privacidad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3.7.5.1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Paquete de Seguridad (3.7.4)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3.7.5.5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notas de decisiones de arquitectura (ADRs): registro de decisiones clave (arquitectura de señalización vs. delegación a Módulo 2, estrategia de consentimiento dual de grabación, motor de reglas de participación, diseño de moderación en tiempo real, decisión de excluir terapia grupal del MVP) con contexto y alternativas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3.7.5.2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Todas las decisiones técnicas del módulo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3.7.5.6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nota de trazabilidad de requisitos: mapa RF→subcomponente→tarea→código, RNF→implementación→prueba, para auditoría de cumplimiento ético y legal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Todos los paquetes del módulo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3.7.5.7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notas de flujos de usuario: diagramas de flujo en formato Obsidian para cada caso de uso (crear sala, unirse a sala, aplicar reglas de participación, grabación con consentimiento, moderación de incidente, escalación a admin)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3.7.5.1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Paquete de Diagramas (3.7.1)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3.7.5.8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nota de modelo de datos: diagrama ER de todas las entidades del módulo (VirtualRoom, RoomParticipant, ParticipationRule, Recording, RecordingConsent, ModerationIncident, GroupRoom [POST-MVP], GroupRole [POST-MVP]) con relaciones, constraints e índices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3.7.2.1 a 3.7.2.5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Subcomponentes 3.7.2.1 a 3.7.2.5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3.7.5.9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nota de runbook operativo: procedimientos de operación (monitoreo de salas activas, resolución de problemas de conexión, manejo de incidentes de moderación, gestión de grabaciones expiradas, limpieza de salas inactivas)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3.7.5.4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Infraestructura de monitoreo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3.7.5.10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notas de lecciones aprendidas: registro de decisiones, problemas encontrados y soluciones durante el desarrollo del módulo (consentimiento dual, reglas de participación en tiempo real, moderación de incidentes, escalabilidad grupal)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3.7.5.5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Retroalimentación del equipo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3.7.5.11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nota de plan de activación post-MVP: documentación de qué tareas del subcomponente 3.7.2.5 deben completarse para activar terapia grupal, dependencias, estimación de esfuerzo adicional, criterios de activación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3.7.2.5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Charter del proyecto, roadmap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3.7.5.12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Vincular notas del módulo con notas existentes: conexiones con Módulo 1 (Autenticación), Módulo 2 (Sesiones), Módulo 3 (Citas), Módulo 4 (Pagos), Módulo 5 (Comunidad), Módulo 8 (Administración), investigación de BetterHelp (FTC settlement - lecciones de privacidad de datos de salud mental), Charter, notas de arquitectura general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Notas existentes en el vault Obsidian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3.7.5.13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Revisión y validación de documentación: verificación de consistencia, completitud, enlaces funcionales, wikilinks correctos, coherencia con diagramas draw.io, cumplimiento de estándares de documentación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3.7.5.1 a 3.7.5.12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Equipo de documentación del proyecto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Matriz de Dependencias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Dependencias Internas del Módulo 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 → A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3.7.1 → 3.7.2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Los diagramas deben estar aprobados antes de definir subcomponentes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3.7.1 → 3.7.3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Los diagramas de interfaz deben existir antes de implementar interfaces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3.7.2.1 → 3.7.2.2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La gestión de salas debe existir antes de definir reglas de participación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3.7.2.1 → 3.7.2.3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La gestión de salas debe existir antes de implementar grabación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3.7.2.1 → 3.7.2.4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Start-to-Start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Gestión de salas y moderación pueden desarrollarse en paralelo (la moderación necesita sala pero puede mockearse)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3.7.2.1 → 3.7.2.5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La gestión de salas individual debe existir antes de escalar a grupal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3.7.2.2 → 3.7.2.4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Start-to-Start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Reglas de participación y moderación pueden desarrollarse en paralelo (comparten lógica de control)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3.7.2.3 → 3.7.2.4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Start-to-Start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Grabación y moderación pueden desarrollarse en paralelo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3.7.2.4 → 3.7.2.5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La moderación individual debe estar definida antes de escalar a moderación grupal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3.7.2 → 3.7.3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Los subcomponentes deben estar definidos antes de implementar interfaces externas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3.7.4 → 3.7.2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Start-to-Start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Seguridad se desarrolla en paralelo con subcomponentes (security by design, especialmente consentimiento y acceso)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3.7.1 + 3.7.2 + 3.7.3 + 3.7.4 → 3.7.5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La documentación se consolida al final con todos los insumos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Dependencias con Otros Módulos y Fases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 → A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Fase 1 (Charter) → 3.7.1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El charter define los requisitos de alto nivel del módulo y la exclusión de terapia grupal del MVP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Fase 2 (Diagramas Nivel 0) → 3.7.1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La arquitectura general debe estar definida antes del detalle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Módulo 1 (Autenticación) → 3.7.2.1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Perfiles de usuario y RBAC necesarios para control de acceso a salas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 (Consentimientos) → 3.7.2.3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Marco legal de consentimiento necesario para grabación con consentimiento dual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Módulo 1 (Roles) → 3.7.2.2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Roles de participantes necesarios para reglas de participación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2 (Sesiones WebRTC) → 3.7.2.1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Infraestructura de video/chat necesaria para la sala virtual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Módulo 2 (Streams de media) → 3.7.2.3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Streams de audio/video necesarios para grabación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2 (Protocolo de emergencia) → 3.7.2.4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Protocolo de emergencia compartido para crisis en sala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Módulo 3 (Gestión de Citas) → 3.7.2.1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Datos de cita necesarios para creación automática de salas y validación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3 (Estado de cita) → 3.7.2.1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Coordinación de estados entre cita y sala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Módulo 4 (Pagos) → 3.7.3.15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Validación de pago activo necesaria antes de permitir acceso a sala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5 (Comunidad) → 3.7.3.18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Start-to-Start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Puede desarrollarse en paralelo con acuerdo de contrato para eventos grupales [POST-MVP]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Módulo 8 (Panel Admin) → 3.7.3.20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Start-to-Start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Puede desarrollarse en paralelo con acuerdo de contrato de métricas de salas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8 (Moderadores) → 3.7.2.4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Sistema de moderadores necesario para escalación de incidentes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Módulo 8 (Auditoría) → 3.7.2.3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Sistema de auditoría central necesario para logging de accesos a grabaciones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3.7.4.13 → Ley 8968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La ley debe ser analizada por asesor legal antes de implementar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3.7.4.14 → Normas CPPCR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Las normas éticas de telepsicología deben ser recopiladas antes de implementar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Resumen de Esfuerzo por Paquete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% del Total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3.7.1 Creación de Diagramas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48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7.7%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3.7.2 Definición de Subcomponentes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268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43.2%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 xml:space="preserve">  ├─ 3.7.2.1 Gestión de Salas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56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9.0%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 xml:space="preserve">  ├─ 3.7.2.2 Reglas de Participación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48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7.7%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 xml:space="preserve">  ├─ 3.7.2.3 Grabación con Consentimiento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52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8.4%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 xml:space="preserve">  ├─ 3.7.2.4 Moderación en Tiempo Real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44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7.1%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 xml:space="preserve">  └─ 3.7.2.5 Escalabilidad Grupal [POST-MVP]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68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11.0%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3.7.3 Interfaces con Otros Módulos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132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21.3%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3.7.4 Seguridad y Cumplimiento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112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18.1%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3.7.5 Documentación Vault Obsidian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60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9.7%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620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100%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Desglose MVP vs POST-MVP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% del Total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MVP (activado para launch)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552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89.0%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POST-MVP (desactivado para launch)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68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11.0%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Cronograma Sugerido (Fases Secuenciales con Paralelismo)</w:t>
      </w:r>
    </w:p>
    <w:p>
      <w:pPr>
        <w:spacing w:before="120" w:after="120"/>
        <w:ind w:left="283"/>
      </w:pPr>
      <w:r>
        <w:rPr>
          <w:rFonts w:ascii="Consolas" w:hAnsi="Consolas"/>
          <w:color w:val="34495E"/>
          <w:sz w:val="16"/>
        </w:rPr>
        <w:t>Semana 1-2:  [3.7.1] Creación de Diagramas ────────────────────────────── 48h</w:t>
        <w:br/>
        <w:t>Semana 2-3:  [3.7.4] Seguridad y Cumplimiento (inicio paralelo) ───────── 112h</w:t>
        <w:br/>
        <w:t>Semana 3-7:  [3.7.2] Definición de Subcomponentes ─────────────────────── 268h</w:t>
        <w:br/>
        <w:t xml:space="preserve">              ├── 3.7.2.1 Gestión de Salas ────────────────────────────── 56h</w:t>
        <w:br/>
        <w:t xml:space="preserve">              ├── 3.7.2.2 Reglas de Participación (paralelo con 3.7.2.3) ─ 48h</w:t>
        <w:br/>
        <w:t xml:space="preserve">              ├── 3.7.2.3 Grabación con Consentimiento (paralelo con 3.7.2.2) 52h</w:t>
        <w:br/>
        <w:t xml:space="preserve">              ├── 3.7.2.4 Moderación en Tiempo Real ───────────────────── 44h</w:t>
        <w:br/>
        <w:t xml:space="preserve">              └── 3.7.2.5 Escalabilidad Grupal [POST-MVP] ─────────────── 68h</w:t>
        <w:br/>
        <w:t>Semana 6-9:  [3.7.3] Interfaces con Otros Módulos ─────────────────────── 132h</w:t>
        <w:br/>
        <w:t>Semana 9-10: [3.7.5] Documentación Vault Obsidian ─────────────────────── 60h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Duración total estimada: 10 semanas (con paralelismo)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Duración secuencial pura: ~15 semanas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Duración MVP solamente: 8 semanas (sin 3.7.2.5)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Riesgos Identificados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Probabilidad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Mitigación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R-701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Dependencia de Módulo 2 (WebRTC) retrasa desarrollo de sala virtual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Definir contratos de delegación de media tempranamente, usar mocks de streams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R-702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Consentimiento dual de grabación genera fricción en experiencia del usuario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Medio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Diseño UX cuidadoso del flujo de consentimiento, explicación clara de beneficios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R-703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Moderación en tiempo real requiere latencia muy baja para ser efectiva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WebSocket optimizado, reglas aplicadas client-side cuando es posible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R-704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Ley 8968 interpretación ambigua para grabaciones de sesiones de salud mental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Contratar asesor legal especializado en protección de datos de CR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R-705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Escalabilidad grupal [POST-MVP] requiere infraestructura SFU compleja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Evaluar proveedores SFU managed (mediasoup cloud, LiveKit) vs. self-hosted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R-706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Normas éticas CPPCR para terapia grupal pueden diferir de terapia individual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Medio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Baja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Contactar al colegio profesional para obtener lineamientos específicos de grupo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R-707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Lecciones del FTC settlement de BetterHelp requieren cambios en manejo de datos de sala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Revisar settlement details, implementar privacy-by-design desde el inicio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R-708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Activación post-MVP de terapia grupal requiere re-arquitectura significativa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Diseñar subcomponentes 3.7.2.1-3.7.2.4 con extensibilidad a grupal desde el inicio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Glosario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SFU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Selective Forwarding Unit, servidor intermediario para video multiparty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RoomToken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UUID único que identifica y da acceso a una sala virtual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Consentimiento Dual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Requerimiento de que AMBOS participantes acepten la grabación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Sala de Espera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Espacio virtual donde participantes esperan admisión del terapeuta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Breakout Rooms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Sub-salas dentro de una sala grupal para trabajo en grupos pequeños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Simulcast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Envío de múltiples calidades de video simultáneamente para adaptación de bandwidth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RBAC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Role-Based Access Control, control de acceso basado en roles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KMS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Key Management Service, servicio de gestión de claves de cifrado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ARCO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Acceso, Rectificación, Cancelación y Oposición (derechos Ley 8968)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CPPCR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Colegio de Profesionales en Psicología de Costa Rica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SAST/DAST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Static/Dynamic Application Security Testing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DFD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Data Flow Diagram, diagrama de flujo de datos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ADR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Architecture Decision Record, registro de decisiones de arquitectura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POST-MVP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Funcionalidad planificada pero excluida del lanzamiento inicial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Historial de Cambios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Autor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04/04/2026</w:t>
            </w:r>
          </w:p>
        </w:tc>
        <w:tc>
          <w:tcPr>
            <w:tcW w:type="dxa" w:w="2351"/>
          </w:tcPr>
          <w:p>
            <w:r>
              <w:t>Jose Alonso Porras Ramirez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Versión inicial de la EDT del Módulo 7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BDC3C7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BDC3C7"/>
        <w:sz w:val="16"/>
      </w:rPr>
      <w:t>Proyecto Cora - Plataforma de Teleterapia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Alonso Porras Ramirez</dc:creator>
  <cp:keywords/>
  <dc:description>generated by python-docx</dc:description>
  <cp:lastModifiedBy>Jose Alonso Porras Ramirez</cp:lastModifiedBy>
  <cp:revision>1</cp:revision>
  <dcterms:created xsi:type="dcterms:W3CDTF">2013-12-23T23:15:00Z</dcterms:created>
  <dcterms:modified xsi:type="dcterms:W3CDTF">2013-12-23T23:15:00Z</dcterms:modified>
  <cp:category/>
</cp:coreProperties>
</file>