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2980B9"/>
          <w:sz w:val="28"/>
        </w:rPr>
        <w:t>PROYECTO CORA</w:t>
      </w:r>
    </w:p>
    <w:p>
      <w:pPr>
        <w:jc w:val="center"/>
      </w:pPr>
      <w:r>
        <w:rPr>
          <w:rFonts w:ascii="Calibri" w:hAnsi="Calibri"/>
          <w:color w:val="34495E"/>
          <w:sz w:val="24"/>
        </w:rPr>
        <w:t>Plataforma de Teleterapia</w:t>
      </w:r>
    </w:p>
    <w:p>
      <w:pPr>
        <w:spacing w:before="120" w:after="120"/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C3E50"/>
          <w:sz w:val="36"/>
        </w:rPr>
        <w:t>EDT - Módulo 2: Sesiones Terapéuticas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Documento: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3 - Diagramas Nivel 1 02 - Sesiones Terapéuticas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Versión: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Fecha: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03/04/2026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Autor: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t>Jose Alonso Porras Ramirez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Estado: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Borrador - Revisión Pendiente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color w:val="2C3E50"/>
          <w:sz w:val="28"/>
        </w:rPr>
        <w:t>TABLA DE CONTENIDOS</w:t>
      </w:r>
    </w:p>
    <w:p>
      <w:pPr>
        <w:spacing w:after="480"/>
        <w:jc w:val="center"/>
      </w:pPr>
      <w:r>
        <w:rPr>
          <w:rFonts w:ascii="Calibri" w:hAnsi="Calibri"/>
          <w:i/>
          <w:color w:val="BDC3C7"/>
          <w:sz w:val="20"/>
        </w:rPr>
        <w:t>[Tabla de contenidos generada automáticamente en Word]</w:t>
      </w:r>
    </w:p>
    <w:p>
      <w:pPr>
        <w:jc w:val="center"/>
      </w:pPr>
      <w:r>
        <w:rPr>
          <w:rFonts w:ascii="Calibri" w:hAnsi="Calibri"/>
          <w:i/>
          <w:color w:val="BDC3C7"/>
          <w:sz w:val="18"/>
        </w:rPr>
        <w:t>Para actualizar: Referencias → Actualizar tabla de contenidos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2C3E50"/>
          <w:sz w:val="28"/>
        </w:rPr>
        <w:t>RESUMEN EJECUTIVO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**Propósito**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Facilitar sesiones de terapia online entre usuarios y psicólogos mediante video encriptado y chat seguro, con historial de sesiones y protocolos de emergencia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Ejecución de sesiones terapéuticas en tiempo real: video, chat, historial, grabación con consentimiento y protocolo de emergencia para crisis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**Fuera del 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Programación de citas (Módulo 3), procesamiento de pagos (Módulo 4), moderación de contenido (Módulo 5)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**Depende de**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Módulo 1 (Autenticación), Módulo 3 (Gestión de Citas)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RF-001 a RF-010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No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RNF-001 a RNF-006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**Esfuerzo Total Estimado**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**488 horas**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del Módulo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Propósito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Facilitar sesiones de terapia online entre usuarios y psicólogos mediante video encriptado y chat seguro, con historial de sesiones y protocolos de emergencia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Alcance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Ejecución de sesiones terapéuticas en tiempo real: video, chat, historial, grabación con consentimiento y protocolo de emergencia para crisis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Fuera del Alcance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Programación de citas (Módulo 3), procesamiento de pagos (Módulo 4), moderación de contenido (Módulo 5)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Depende de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(Autenticación), Módulo 3 (Gestión de Citas)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Requisitos Funcionales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RF-001 a RF-010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Requisitos No Funcionales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RNF-001 a RNF-006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Esfuerzo Total Estimado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488 horas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Estructura de la EDT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Proyecto Cora</w:t>
        <w:br/>
        <w:t>└── Fase 3: Diagramas Nivel 1</w:t>
        <w:br/>
        <w:t xml:space="preserve">    └── Módulo 2: Sesiones Terapéuticas</w:t>
        <w:br/>
        <w:t xml:space="preserve">        ├── 3.2.1 Paquete: Creación de Diagramas (40h)</w:t>
        <w:br/>
        <w:t xml:space="preserve">        ├── 3.2.2 Paquete: Definición de Subcomponentes (188h)</w:t>
        <w:br/>
        <w:t xml:space="preserve">        │   ├── 3.2.2.1 Subcomponente: Video (WebRTC)</w:t>
        <w:br/>
        <w:t xml:space="preserve">        │   ├── 3.2.2.2 Subcomponente: Chat Seguro</w:t>
        <w:br/>
        <w:t xml:space="preserve">        │   ├── 3.2.2.3 Subcomponente: Historial de Sesiones</w:t>
        <w:br/>
        <w:t xml:space="preserve">        │   ├── 3.2.2.4 Subcomponente: Grabación con Consentimiento</w:t>
        <w:br/>
        <w:t xml:space="preserve">        │   └── 3.2.2.5 Subcomponente: Gestión de Sesión</w:t>
        <w:br/>
        <w:t xml:space="preserve">        ├── 3.2.3 Paquete: Interfaces con Otros Módulos (100h)</w:t>
        <w:br/>
        <w:t xml:space="preserve">        ├── 3.2.4 Paquete: Seguridad y Cumplimiento (100h)</w:t>
        <w:br/>
        <w:t xml:space="preserve">        └── 3.2.5 Paquete: Documentación Vault Obsidian (60h)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3.2.1 Paquete: Creación de Diagramas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40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y actualización de los diagramas draw.io que representan la arquitectura detallada del módulo, sus subcomponentes, flujos de datos e interfaces con otros módulos.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y actualizar diagrama existente `Cora_Sesiones_Detallado.drawio` con los 5 subcomponentes definidos (video, chat, historial, grabación, gestión)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2: Diagramas Nivel 0 (`Cora_Arquitectura_General.drawio`)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"Iniciar Sesión de Video" (RF-001): autenticación → señalización WebRTC → conexión P2P → sesión activa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RF de autenticación y validación JWT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"Chat Seguro Durante Sesión" (RF-002): establecimiento de canal WebSocket → intercambio de mensajes → envío de archivos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Validación de identidad de participantes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"Grabación con Consentimiento" (RF-004): solicitud de consentimiento → doble aceptación → inicio de grabación → almacenamiento cifrado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Consentimiento legal digital firmado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"Protocolo de Emergencia" (RF-005): detección de crisis → activación de alerta → despliegue de recursos → derivación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Datos de emergencia del paciente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componentes mostrando las 5 capas del módulo: presentación (UI), lógica de sesión, comunicación (WebRTC/WebSocket), persistencia (DB), almacenamiento (S3)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flujo de datos (DFD) nivel 0 y nivel 1: trazabilidad de datos sensibles desde entrada hasta almacenamiento cifrado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Flujo de datos de autenticación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estados de la sesión: estados (programada → iniciada → en curso → pausada → finalizada → archivada) y transiciones válidas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Estado de cita → estado de sesión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despliegue: nodos (frontend SPA, backend API, signaling server WebRTC, TURN/STUN servers, PostgreSQL, MongoDB, S3, Redis)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3.2.1.6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global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y validación de todos los diagramas con el equipo técnico y stakeholders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3.2.1.2 a 3.2.1.9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4: Revisión de arquitectura general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`Cora_Sesiones_Detallado.drawio` actualizado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4 diagramas de secuencia (video, chat, grabación, emergencia)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componentes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flujo de datos (DFD)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estados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despliegue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3.2.2 Paquete: Definición de Subcomponentes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188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detallada de los 5 subcomponentes del módulo, incluyendo modelos de datos, APIs, lógica de negocio y componentes de UI.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3.2.2.1 Subcomponente: Video (WebRTC) — RF-001, RF-006, RF-010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52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arquitectura de señalización WebRTC: protocolo (WebSocket), mensajes (offer/answer/ICE), manejo de reconexión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Token JWT para autorización de señalización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Seleccionar y configurar infraestructura STUN/TURN servers: evaluación de proveedores (Twilio, Xirsys, self-hosted coturn), criterios de selección (latencia &lt;100ms, costo, disponibilidad 99.95%)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cloud (AWS/GCP)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sesión de video: SessionID, ParticipantID, StartTime, EndTime, Status, QualityMetrics, FallbackMode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AppointmentID como referencia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lógica de establecimiento de conexión P2P: creación de offer/answer, intercambio de ICE candidates, manejo de NAT traversal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3.2.2.1.1, 3.2.2.1.2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monitoreo de calidad de conexión en tiempo real: medición de latencia, jitter, packet loss; umbral de alerta a 200ms (RF-006)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lógica de fallback: degradación progresiva video→audio→chat cuando latencia &gt;200ms por &gt;5 segundos (RF-006, RF-010)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Subcomponente Chat (3.2.2.2)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recuperación automática de caídas de conexión: reconexión en &lt;10 segundos (RNF-006), preservación de estado de sesión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Diseñar componente UI de video: grid de participantes, controles (mute, camera toggle, screen share), indicador de calidad visual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Framework frontend seleccionado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controles de sesión (RF-007): botones de iniciar, pausar, finalizar sesión accesibles para ambos participantes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manejo de excepciones de video: timeouts (30s para fallback a chat), errores de permisos de cámara/micrófono, mensajes amigables al usuario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3.2.2.1.4, 3.2.2.1.6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métricas de calidad post-sesión: latencia promedio, duración de caídas, modo fallback utilizado, calidad percibida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Subcomponente Historial (3.2.2.3)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carga y rendimiento: simular 50+ sesiones concurrentes, verificar latencia &lt;100ms en p95 (RNF-001)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3.2.2.1.4 a 3.2.2.1.10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testing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3.2.2.2 Subcomponente: Chat Seguro — RF-002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36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protocolo de chat encriptado: cifrado E2E (libsodium/Signal Protocol), key exchange durante el handshake de sesión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Claves públicas de participantes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canal WebSocket seguro para mensajería: autenticación via JWT, manejo de reconexión, heartbeats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Validación de token JWT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envío y recepción de mensajes de texto: formato de mensaje (ID, timestamp, sender, content, encrypted), ordenamiento, delivery receipts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envío de archivos adjuntos: validación de tipo (documentos, imágenes), límite 10MB, cifrado antes de subida, almacenamiento temporal seguro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AWS S3 / almacenamiento cloud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componente UI de chat: panel de mensajes, input de texto, botón de adjuntar archivo, indicador de escritura, timestamps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 seleccionado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persistencia de mensajes en sesión: almacenamiento cifrado en MongoDB, retención según política de datos de salud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MongoDB, política de retención de datos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notificaciones de mensajes no leídos: badge counter, push notification opcional, sincronización de estado de lectura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Servicio de push notifications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validación y sanitización de archivos: escaneo de malware, validación de MIME types, bloqueo de ejecutables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3.2.2.2.4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antivirus/clamav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Pruebas de seguridad del chat: verificación de cifrado E2E, intento de interceptación, validación de límites de archivo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3.2.2.2.1 a 3.2.2.2.8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Seguridad (3.2.4)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3.2.2.3 Subcomponente: Historial de Sesiones — RF-003, RF-009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32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historial de sesiones: SessionRecord (ID, AppointmentID, TherapistID, PatientID, DateTime, Duration, Status, Notes, QualityMetrics, RecordingRef)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AppointmentID, PatientID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registro automático de sesión completada: captura de metadata (inicio, fin, duración, modo de conexión, incidencias) al finalizar sesión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Subcomponente Video (3.2.2.1)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sistema de notas clínicas del psicólogo (RF-008): editor de texto enriquecido, autoguardado cada 30 segundos, acceso exclusivo del psicólogo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RBAC - solo rol psicólogo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almacenamiento seguro de notas clínicas: cifrado en reposo (AES-256), acceso restringido por rol, audit logging de accesos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Control de acceso RBAC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vista de historial de sesiones para psicólogo (RF-009): lista cronológica, filtros por fecha/paciente, resumen de progreso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3.2.2.3.1, 3.2.2.3.2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Datos del paciente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vista de historial de sesiones para paciente: lista de sesiones propias, fechas, duración, estado (sin acceso a notas clínicas)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3.2.2.3.1, 3.2.2.3.2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RBAC - rol paciente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exportación de historial: generación de reporte PDF cifrado para compartir con otros profesionales (con consentimiento del paciente)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Consentimiento del paciente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políticas de retención y archivado: retención mínima según Ley 8968, archivado automático después de X años, eliminación segura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política de datos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Pruebas de integridad del historial: verificación de que notas clínicas son inaccesibles para pacientes, validación de autoguardado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3.2.2.3.3 a 3.2.2.3.7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Seguridad (3.2.4)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3.2.2.4 Subcomponente: Grabación con Consentimiento — RF-004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36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flujo de consentimiento para grabación: modal de solicitud, aceptación explícita de ambas partes, registro de consentimiento con timestamp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Identidad verificada de participantes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mecanismo de doble consentimiento: bloqueo de grabación hasta que AMBOS participantes acepten, revocación en cualquier momento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motor de grabación de sesión WebRTC: captura de streams de audio+video, multiplexing, codificación (VP8/H.264 + Opus)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Subcomponente Video (3.2.2.1)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cifrado E2E de grabaciones en tránsito y reposo: cifrado durante la grabación, claves gestionadas por el sistema (RNF-005)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Gestión de claves de cifrado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almacenamiento seguro de grabaciones: upload a S3 con server-side encryption, metadata cifrada en PostgreSQL, acceso mediante tokens temporales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AWS S3, IAM policies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reproductor de grabaciones: streaming cifrado, controles de reproducción, watermark de seguridad, logging de accesos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RBAC - acceso restringido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política de eliminación de grabaciones: expiración automática según configuración terapéutica, eliminación segura (overwrite + delete)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Ley 8968, política de retención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notificación de grabación activa: indicador visual permanente durante la grabación, alerta si un participante abandona la sesión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Subcomponente Video (3.2.2.1)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auditoría de accesos a grabaciones: log inmutable de quién accedió, cuándo, desde dónde, con qué propósito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Panel de Administración (audit logs)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seguridad de grabaciones: verificación de cifrado, intento de acceso no autorizado, validación de doble consentimiento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3.2.2.4.1 a 3.2.2.4.9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Seguridad (3.2.4)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3.2.2.5 Subcomponente: Gestión de Sesión — RF-005, RF-007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32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máquina de estados de sesión: estados válidos (programada→iniciada→en_curso→pausada→finalizada→archivada), transiciones permitidas, validaciones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Estado de cita coordinado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servicio de control de sesión (RF-007): APIs para iniciar, pausar, reanudar, finalizar sesión; validación de permisos por rol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RBAC, permisos de sesión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protocolo de emergencia (RF-005) - detección: motor de keywords en chat (autolesión, suicidio, daño, etc.), activación manual por psicólogo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Datos de emergencia del paciente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protocolo de emergencia (RF-005) - respuesta: panel de recursos de ayuda, líneas de prevención de Costa Rica, opción de derivación inmediata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Recursos externos de salud mental CR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registro de incidentes de emergencia: log detallado de activaciones, acciones tomadas, recursos mostrados, timestamp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Panel de Administración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temporizador de sesión: tracking de duración, alertas de tiempo restante (configurable), cierre automático al exceder duración programada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Duración programada de cita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notificaciones de estado de sesión: eventos en tiempo real (sesión iniciada, pausada, por finalizar, finalizada) via WebSocket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Actualización de estado de cita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validación de elegibilidad para sesión: verificar que la cita existe, está programada para hoy, ambos participantes tienen rol válido, pago activo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Datos de cita, Módulo 4: Estado de pago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resumen post-sesión: generación automática de resumen (duración, modo de conexión, incidencias, notas del psicólogo)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3.2.2.5.2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Subcomponente Historial (3.2.2.3)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flujo completo de sesión: inicio→desarrollo→pausa→reanudación→finalización→resumen, incluyendo escenarios de error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3.2.2.5.1 a 3.2.2.5.9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subcomponentes del módulo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3.2.3 Paquete: Interfaces con Otros Módulos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100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e implementación de todas las interfaces (APIs, eventos, contratos de datos) entre el Módulo 2 y los demás módulos del sistema.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1 (Autenticación): validación de JWT, obtención de rol/permisos, verificación de identidad para consentimiento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API de autenticación y RBAC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middleware de autenticación para sesiones: validación de token JWT en cada conexión WebSocket/WebRTC, refresh de tokens expirados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Servicio de validación de tokens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3 (Gestión de Citas): consumo de AppointmentID, validación de cita programada, actualización de estado post-sesión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API de citas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3 - inicio de sesión: al iniciar sesión, verificar que existe cita programada para ese par terapeuta-paciente en el horario actual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Endpoint GET /appointments/validate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3 - finalización de sesión: al finalizar, actualizar estado de cita a "completada", registrar duración real vs programada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Endpoint PATCH /appointments/{id}/complete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3 - no-show: si el paciente no se conecta en 10 minutos, marcar cita como "no-show" y notificar al terapeuta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Endpoint PATCH /appointments/{id}/no-show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4 (Pagos y Suscripciones): verificación de plan activo antes de permitir sesión, bloqueo si suscripción vencida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API de suscripciones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4 - validación de pago: antes de iniciar sesión, consultar estado de suscripción/pago; bloquear acceso si está vencido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Endpoint GET /subscriptions/status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4 - consumo de sesión: al finalizar sesión, decrementar contador de sesiones del plan o registrar sesión adicional facturables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Endpoint POST /sessions/consume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6 (Calificaciones y Feedback): trigger de solicitud de feedback post-sesión, envío de datos anonimizados de calidad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6: API de calificaciones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6 - trigger de feedback: al finalizar sesión exitosa, emitir evento para que Módulo 6 solicite calificación al paciente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6: Event bus / webhook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8 (Panel de Administración): envío de métricas de sesión, logs de auditoría, alertas de emergencia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API de administración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8 - métricas de sesión: enviar datos agregados (duración promedio, tasa de caída, modo fallback) cada hora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Endpoint POST /metrics/sessions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8 - alertas de emergencia: notificación inmediata al admin cuando se activa protocolo de emergencia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Endpoint POST /alerts/emergency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contratos de eventos asíncronos (Event Bus): SessionStarted, SessionPaused, SessionResumed, SessionCompleted, SessionFailed, EmergencyActivated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3.2.3.3 a 3.2.3.14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módulos consumidores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circuit breakers para dependencias externas: protección contra fallos en cascada cuando Módulos 1, 3, 4 o 8 no responden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 a 3.2.3.14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resiliencia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Documentar todas las interfaces: especificación OpenAPI/Swagger para cada endpoint, diagramas de secuencia de integración, contratos de eventos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3.2.3.1 a 3.2.3.16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integración entre módulos: verificar flujo completo Auth→Cita→Sesión→Pago→Feedback con mocks y con servicios reales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3.2.3.1 a 3.2.3.16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Módulos 1, 3, 4, 6, 8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3.2.4 Paquete: Seguridad y Cumplimiento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100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Implementación de todos los requisitos de seguridad, cifrado, cumplimiento ético y regulatorio del módulo.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cifrado E2E para video WebRTC: DTLS-SRTP para media, verificación de que las claves no pasan por el servidor (RNF-002)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WebRTC specification, libs de cifrado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cifrado E2E para chat: protocolo de intercambio de claves (ECDH), cifrado de mensajes (AES-256-GCM o libsodium), forward secrecy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Signal Protocol / libsodium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cifrado en reposo para datos sensibles: notas clínicas, grabaciones, historial de sesiones (AES-256 con claves gestionadas por KMS)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AWS KMS / HashiCorp Vault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gestión de claves de cifrado: rotación automática de claves, backup seguro, revocación en caso de compromiso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AWS KMS / servicio de gestión de claves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audit logging inmutable: registro de TODAS las acciones del módulo (inicio de sesión, acceso a notas, reproducción de grabaciones, activación de emergencia)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Sistema de auditoría central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control de acceso basado en roles (RBAC) para el módulo: psicólogo (notas, grabaciones, historial), paciente (solo sus sesiones), admin (solo métricas agregadas)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Sistema de roles y permisos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validación de consentimiento explícito para grabación (RF-004): registro inmutable de consentimiento con timestamp, IP, user agent, versión de términos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Gestión de consentimientos legales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cumplimiento de Ley 8968 (Costa Rica): derecho de acceso, rectificación, cancelación y oposición (ARCO) aplicado a datos de sesiones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asesoría legal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cumplimiento de normas éticas de telepsicología CPPCR: verificación de identidad, confidencialidad, límites de la teleterapia, consentimiento informado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Colegio de Profesionales en Psicología de CR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anonimización de datos para analytics: datos agregados para métricas de calidad sin información identificable del paciente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Dashboard de métricas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detección y prevención de accesos no autorizados: rate limiting, detección de IPs sospechosas, bloqueo de intentos de acceso cruzado entre pacientes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de seguridad (WAF, IDS)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plan de respuesta a incidentes de datos: procedimiento de notificación en caso de brecha, contención, recuperación, notificación a autoridades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política de incidentes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secure headers y configuraciones de transporte: HSTS, CSP, X-Frame-Options, TLS 1.3 obligatorio, cipher suites seguros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OWASP, configuración de servidor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Auditoría de seguridad del módulo: revisión de código, análisis de vulnerabilidades (SAST/DAST), pentesting específico de WebRTC y WebSocket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3.2.4.1 a 3.2.4.13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de seguridad / herramienta externa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Pruebas de cumplimiento ético: verificación de flujo de consentimiento, acceso a notas clínicas por rol, eliminación de datos según ARCO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3.2.4.7 a 3.2.4.10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Asesor ético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3.2.5 Paquete: Documentación Vault Obsidian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60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y mantenimiento de toda la documentación del módulo en el vault Obsidian del proyecto, incluyendo notas técnicas, de negocio y de trazabilidad.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principal del módulo en Obsidian: `Proyectos/Cora/Modulos/02_Sesiones_Terapeuticas.md` con resumen, alcance, RFs, RNFs, enlaces a subcomponentes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Vault Obsidian: `D:\global\mi-second-brain\Proyectos\Cora\`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subcomponentes: una nota por subcomponente (video, chat, historial, grabación, gestión) con arquitectura, decisiones técnicas, APIs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Diagramas (3.2.1)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interfaces del módulo: documentación de todas las interfaces con Módulos 1, 3, 4, 6, 8, incluyendo contratos de API y eventos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Interfaces (3.2.3)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seguridad y cumplimiento: resumen de medidas de seguridad, cifrado, compliance Ley 8968, normas CPPCR, checklist de auditoría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Seguridad (3.2.4)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decisiones de arquitectura (ADRs): registro de decisiones clave (proveedor STUN/TURN, protocolo de cifrado, modelo de datos) con contexto y alternativas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Todas las decisiones técnicas del módulo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trazabilidad de requisitos: mapa RF→subcomponente→tarea→código, RNF→implementación→prueba, para auditoría y verificación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paquetes del módulo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flujos de usuario: diagramas de flujo en formato Obsidian para cada caso de uso (iniciar sesión, chat, grabación, emergencia)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Diagramas (3.2.1)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modelo de datos: diagrama ER de todas las entidades del módulo (Session, SessionRecord, ClinicalNote, Recording, Consent, EmergencyLog)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Subcomponentes 3.2.2.1 a 3.2.2.5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runbook operativo: procedimientos de operación (monitoreo de sesiones, respuesta a caídas, escalación de emergencias, recuperación de datos)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de monitoreo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lecciones aprendidas: registro de decisiones, problemas encontrados y soluciones durante el desarrollo del módulo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Retroalimentación del equipo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3.2.5.11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Vincular notas del módulo con notas existentes: conexiones con Módulo 1 (Autenticación), Módulo 3 (Citas), investigación de BetterHelp, Charter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Notas existentes en el vault Obsidian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y validación de documentación: verificación de consistencia, completitud, enlaces funcionales, wikilinks correctos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3.2.5.1 a 3.2.5.11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de documentación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Matriz de Dependencias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Internas del Módulo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3.2.1 → 3.2.2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diagramas deben estar aprobados antes de definir subcomponentes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3.2.1 → 3.2.3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diagramas de interfaz deben existir antes de implementar interfaces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3.2.2.1 → 3.2.2.4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subcomponente de video debe existir antes de implementar grabación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3.2.2.1 → 3.2.2.2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Video y chat pueden desarrollarse en paralelo (comparten infraestructura de señalización)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3.2.2.1 → 3.2.2.5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Video y gestión de sesión pueden desarrollarse en paralelo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3.2.2.3 → 3.2.2.5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historial debe estar definido antes de implementar el resumen post-sesión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3.2.4 → 3.2.2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Seguridad se desarrolla en paralelo con subcomponentes (security by design)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3.2.2 → 3.2.3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subcomponentes deben estar definidos antes de implementar interfaces externas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3.2.1 + 3.2.2 + 3.2.3 + 3.2.4 → 3.2.5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documentación se consolida al final con todos los insumos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con Otros Módulos y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1 (Charter) → 3.2.1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charter define los requisitos de alto nivel del módulo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2 (Diagramas Nivel 0) → 3.2.1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arquitectura general debe estar definida antes del detalle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(Autenticación) → 3.2.2.1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JWT y RBAC deben existir antes de implementar sesiones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(Autenticación) → 3.2.2.2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Claves públicas para cifrado E2E del chat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(Autenticación) → 3.2.2.3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Roles (psicólogo/paciente) para control de acceso a notas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(Autenticación) → 3.2.2.4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Identidad verificada para consentimiento de grabación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(Autenticación) → 3.2.3.1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API de autenticación debe estar disponible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 (Gestión de Citas) → 3.2.2.5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Datos de cita programada para validación de elegibilidad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3 (Gestión de Citas) → 3.2.3.3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API de citas debe estar disponible para integración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 (Pagos) → 3.2.3.7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API de suscripciones debe estar disponible para validación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6 (Calificaciones) → 3.2.3.10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Puede desarrollarse en paralelo con acuerdo de contrato de eventos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 (Panel Admin) → 3.2.3.12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Puede desarrollarse en paralelo con acuerdo de contrato de métricas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3.2.4.8 → Ley 8968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ley debe ser analizada por asesor legal antes de implementar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3.2.4.9 → Normas CPPCR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Las normas éticas deben ser recopiladas antes de implementar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 Esfuerzo por Paquete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3.2.1 Creación de Diagramas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8.2%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3.2.2 Definición de Subcomponentes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188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38.5%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3.2.2.1 Video (WebRTC)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10.7%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3.2.2.2 Chat Seguro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7.4%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3.2.2.3 Historial de Sesiones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6.6%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3.2.2.4 Grabación con Consentimiento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7.4%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└─ 3.2.2.5 Gestión de Sesión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6.6%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3.2.3 Interfaces con Otros Módulos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20.5%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3.2.4 Seguridad y Cumplimiento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20.5%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3.2.5 Documentación Vault Obsidian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60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12.3%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488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Cronograma Sugerido (Fases Secuenciales con Paralelismo)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Semana 1-2:  [3.2.1] Creación de Diagramas ──────────────────────── 40h</w:t>
        <w:br/>
        <w:t>Semana 2-3:  [3.2.4] Seguridad y Cumplimiento (inicio paralelo) ─── 100h</w:t>
        <w:br/>
        <w:t>Semana 3-6:  [3.2.2] Definición de Subcomponentes ───────────────── 188h</w:t>
        <w:br/>
        <w:t xml:space="preserve">             ├── 3.2.2.1 + 3.2.2.5 (paralelo) ──────────────────── 52h + 32h</w:t>
        <w:br/>
        <w:t xml:space="preserve">             ├── 3.2.2.2 (paralelo con 3.2.2.1) ────────────────── 36h</w:t>
        <w:br/>
        <w:t xml:space="preserve">             ├── 3.2.2.3 (depende de 3.2.2.1) ──────────────────── 32h</w:t>
        <w:br/>
        <w:t xml:space="preserve">             └── 3.2.2.4 (depende de 3.2.2.1) ──────────────────── 36h</w:t>
        <w:br/>
        <w:t>Semana 5-7:  [3.2.3] Interfaces con Otros Módulos ───────────────── 100h</w:t>
        <w:br/>
        <w:t>Semana 7-8:  [3.2.5] Documentación Vault Obsidian ────────────────── 60h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total estimada: 8 semanas (con paralelismo)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secuencial pura: ~12 semanas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Riesgos Identificados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R-001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Latencia WebRTC &gt;100ms en p95 no se alcanza en LATAM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Evaluar múltiples proveedores TURN, considerar SFU en lugar de P2P puro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R-002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 interpretación ambigua para datos de salud mental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Contratar asesor legal especializado en protección de datos de CR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R-003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Dependencia de Módulo 1 y 3 retrasa inicio de 3.2.2 y 3.2.3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Definir contratos de interfaz tempranamente, usar mocks para desarrollo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R-004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Cifrado E2E de grabaciones impacta rendimiento del servidor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Evaluar cifrado client-side antes de upload, usar Web Workers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R-005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Protocolo de emergencia genera falsos positivos por keywords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Combinar detección automática con activación manual del psicólogo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R-006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Normas éticas CPPCR para telepsicología no están publicadas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Contactar directamente al colegio profesional para obtener lineamientos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Glosario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E2E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End-to-End (de extremo a extremo), referido a encriptación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WebRTC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Web Real-Time Communication, protocolo para comunicación en tiempo real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STUN/TURN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Servidores para NAT traversal en conexiones P2P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DTLS-SRTP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Datagram TLS + Secure Real-time Transport Protocol, cifrado de media WebRTC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ICE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Interactive Connectivity Establishment, protocolo para descubrir rutas de conexión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SFU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Selective Forwarding Unit, servidor intermediario para video multiparty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RBAC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Role-Based Access Control, control de acceso basado en roles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KMS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Key Management Service, servicio de gestión de claves de cifrado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Acceso, Rectificación, Cancelación y Oposición (derechos Ley 8968)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CPPCR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Colegio de Profesionales en Psicología de Costa Rica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SAST/DAST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Static/Dynamic Application Security Testing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DFD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Data Flow Diagram, diagrama de flujo de datos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ADR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Architecture Decision Record, registro de decisiones de arquitectura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Historial de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03/04/2026</w:t>
            </w:r>
          </w:p>
        </w:tc>
        <w:tc>
          <w:tcPr>
            <w:tcW w:type="dxa" w:w="2351"/>
          </w:tcPr>
          <w:p>
            <w:r>
              <w:t>Jose Alonso Porras Ramirez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Versión inicial de la EDT del Módulo 2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BDC3C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BDC3C7"/>
        <w:sz w:val="16"/>
      </w:rPr>
      <w:t>Proyecto Cora - Plataforma de Teleterapia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Alonso Porras Ramirez</dc:creator>
  <cp:keywords/>
  <dc:description>generated by python-docx</dc:description>
  <cp:lastModifiedBy>Jose Alonso Porras Ramirez</cp:lastModifiedBy>
  <cp:revision>1</cp:revision>
  <dcterms:created xsi:type="dcterms:W3CDTF">2013-12-23T23:15:00Z</dcterms:created>
  <dcterms:modified xsi:type="dcterms:W3CDTF">2013-12-23T23:15:00Z</dcterms:modified>
  <cp:category/>
</cp:coreProperties>
</file>